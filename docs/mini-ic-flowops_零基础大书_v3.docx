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mini-ic-flowops 零基础大书 v3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8"/>
        </w:rPr>
        <w:t>从打开终端到能讲清项目的详细教材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0"/>
        </w:rPr>
        <w:t>生成日期：2026-06-08</w:t>
      </w:r>
    </w:p>
    <w:p/>
    <w:p>
      <w:r>
        <w:rPr>
          <w:rFonts w:ascii="Microsoft YaHei" w:hAnsi="Microsoft YaHei" w:eastAsia="Microsoft YaHei"/>
          <w:sz w:val="21"/>
        </w:rPr>
        <w:t>这版按你的反馈重做：不再追求短，而是按零基础节奏慢慢讲。它不扩写 50 题，不加入导师追问模拟；重点加入课时化讲解、逐屏输出、文件逐段讲解、错误场景 30 例、练习题和答案、术语词典 100 条、学习顺序地图、第一遍不用学什么。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读者须知：第一遍应该怎么学</w:t>
      </w:r>
    </w:p>
    <w:p>
      <w:r>
        <w:rPr>
          <w:rFonts w:ascii="Microsoft YaHei" w:hAnsi="Microsoft YaHei" w:eastAsia="Microsoft YaHei"/>
          <w:sz w:val="21"/>
        </w:rPr>
        <w:t>你第一遍只需要掌握主线：会进目录，会加载环境，会跑 flow，会看 run 目录，会看日志和报告，会解释 Shell/Tcl/Python 分工。不要一开始纠结 Verilog、真实 PDK、商业 EDA 工具细节。</w:t>
      </w:r>
    </w:p>
    <w:p>
      <w:pPr>
        <w:pStyle w:val="Heading2"/>
      </w:pPr>
      <w:r>
        <w:t>第一遍不用学什么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Verilog 语法细节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真实 PDK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商业 EDA 工具完整命令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Python 全部语法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Tcl 全部语法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复杂 Git 分支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AI 大模型原理</w:t>
      </w:r>
    </w:p>
    <w:p>
      <w:pPr>
        <w:pStyle w:val="Heading2"/>
      </w:pPr>
      <w:r>
        <w:t>学习顺序地图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先会 Linux 命令</w:t>
        <w:br/>
        <w:t xml:space="preserve">  -&gt; 再会运行 flowctl</w:t>
        <w:br/>
        <w:t xml:space="preserve">    -&gt; 再会看 runs/run_xxx</w:t>
        <w:br/>
        <w:t xml:space="preserve">      -&gt; 再会看日志和报告</w:t>
        <w:br/>
        <w:t xml:space="preserve">        -&gt; 再会看配置</w:t>
        <w:br/>
        <w:t xml:space="preserve">          -&gt; 再会看 Shell/Tcl/Python</w:t>
        <w:br/>
        <w:t xml:space="preserve">            -&gt; 再会做 QA 和比较 run</w:t>
        <w:br/>
        <w:t xml:space="preserve">              -&gt; 再会回答面试/实习问题</w:t>
      </w:r>
    </w:p>
    <w:p>
      <w:r>
        <w:br w:type="page"/>
      </w:r>
    </w:p>
    <w:p>
      <w:pPr>
        <w:pStyle w:val="Heading1"/>
      </w:pPr>
      <w:r>
        <w:t>第 1 课：打开终端，我现在在哪里？</w:t>
      </w:r>
    </w:p>
    <w:p>
      <w:r>
        <w:rPr>
          <w:rFonts w:ascii="Microsoft YaHei" w:hAnsi="Microsoft YaHei" w:eastAsia="Microsoft YaHei"/>
          <w:sz w:val="21"/>
        </w:rPr>
        <w:t>本课目标：学会用 pwd/ls/cd 判断当前位置。</w:t>
      </w:r>
    </w:p>
    <w:p>
      <w:r>
        <w:rPr>
          <w:rFonts w:ascii="Microsoft YaHei" w:hAnsi="Microsoft YaHei" w:eastAsia="Microsoft YaHei"/>
          <w:sz w:val="21"/>
        </w:rPr>
        <w:t>先用生活比喻理解：像在学校找教室，先知道自己在哪栋楼、哪一层。</w:t>
      </w:r>
    </w:p>
    <w:p>
      <w:r>
        <w:rPr>
          <w:rFonts w:ascii="Microsoft YaHei" w:hAnsi="Microsoft YaHei" w:eastAsia="Microsoft YaHei"/>
          <w:sz w:val="21"/>
        </w:rPr>
        <w:t>真实公司里对应什么：实习时你要在服务器目录中找项目、找日志、找脚本。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pwd</w:t>
        <w:br/>
        <w:t>ls</w:t>
        <w:br/>
        <w:t>cd mini-ic-flowops</w:t>
        <w:br/>
        <w:t>pwd</w:t>
        <w:br/>
        <w:t>ls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能看到 bin config docs scripts runs reports 等目录。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如果 cd 失败，说明你当前目录不包含 mini-ic-flowops。先 ls 看看当前目录有什么。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项目根目录 mini-ic-flowops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docs/linux_basics.md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进入项目根目录后运行 ls，写下你看到的 5 个目录名。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应能写出 bin/config/docs/scripts/runs/reports 中至少 5 个。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2 课：什么是项目根目录？</w:t>
      </w:r>
    </w:p>
    <w:p>
      <w:r>
        <w:rPr>
          <w:rFonts w:ascii="Microsoft YaHei" w:hAnsi="Microsoft YaHei" w:eastAsia="Microsoft YaHei"/>
          <w:sz w:val="21"/>
        </w:rPr>
        <w:t>本课目标：知道所有相对路径从哪里开始。</w:t>
      </w:r>
    </w:p>
    <w:p>
      <w:r>
        <w:rPr>
          <w:rFonts w:ascii="Microsoft YaHei" w:hAnsi="Microsoft YaHei" w:eastAsia="Microsoft YaHei"/>
          <w:sz w:val="21"/>
        </w:rPr>
        <w:t>先用生活比喻理解：项目根目录像一本书的封面和目录页，所有章节都从这里找。</w:t>
      </w:r>
    </w:p>
    <w:p>
      <w:r>
        <w:rPr>
          <w:rFonts w:ascii="Microsoft YaHei" w:hAnsi="Microsoft YaHei" w:eastAsia="Microsoft YaHei"/>
          <w:sz w:val="21"/>
        </w:rPr>
        <w:t>真实公司里对应什么：公司项目通常有固定根目录，脚本以它为基准找配置和数据。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pwd</w:t>
        <w:br/>
        <w:t>ls README.md START_HERE.md config scripts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这些文件都存在，说明你在项目根目录。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如果 README.md 不存在，说明你不在根目录。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README.md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START_HERE.md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config/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scripts/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为什么运行命令前要确认根目录？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因为很多相对路径依赖项目根目录，目录错会导致找不到配置或脚本。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3 课：什么是路径？</w:t>
      </w:r>
    </w:p>
    <w:p>
      <w:r>
        <w:rPr>
          <w:rFonts w:ascii="Microsoft YaHei" w:hAnsi="Microsoft YaHei" w:eastAsia="Microsoft YaHei"/>
          <w:sz w:val="21"/>
        </w:rPr>
        <w:t>本课目标：理解绝对路径和相对路径。</w:t>
      </w:r>
    </w:p>
    <w:p>
      <w:r>
        <w:rPr>
          <w:rFonts w:ascii="Microsoft YaHei" w:hAnsi="Microsoft YaHei" w:eastAsia="Microsoft YaHei"/>
          <w:sz w:val="21"/>
        </w:rPr>
        <w:t>先用生活比喻理解：绝对路径像完整地址，相对路径像从当前位置往哪走。</w:t>
      </w:r>
    </w:p>
    <w:p>
      <w:r>
        <w:rPr>
          <w:rFonts w:ascii="Microsoft YaHei" w:hAnsi="Microsoft YaHei" w:eastAsia="Microsoft YaHei"/>
          <w:sz w:val="21"/>
        </w:rPr>
        <w:t>真实公司里对应什么：EDA 脚本经常使用路径找 RTL、SDC、报告和日志。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pwd</w:t>
        <w:br/>
        <w:t>ls runs/run_006/logs</w:t>
        <w:br/>
        <w:t>cat runs/run_006/logs/flow.log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能看到 flow.log 内容。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如果找不到 run_006，就用 flowctl status 找最新编号。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runs/run_006/logs/flow.log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解释 runs/run_006/logs/flow.log 这个路径每一段是什么意思。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runs 是运行结果目录，run_006 是第 6 次运行，logs 是日志目录，flow.log 是主日志。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4 课：为什么要 chmod？</w:t>
      </w:r>
    </w:p>
    <w:p>
      <w:r>
        <w:rPr>
          <w:rFonts w:ascii="Microsoft YaHei" w:hAnsi="Microsoft YaHei" w:eastAsia="Microsoft YaHei"/>
          <w:sz w:val="21"/>
        </w:rPr>
        <w:t>本课目标：理解 Linux 执行权限。</w:t>
      </w:r>
    </w:p>
    <w:p>
      <w:r>
        <w:rPr>
          <w:rFonts w:ascii="Microsoft YaHei" w:hAnsi="Microsoft YaHei" w:eastAsia="Microsoft YaHei"/>
          <w:sz w:val="21"/>
        </w:rPr>
        <w:t>先用生活比喻理解：脚本像门，chmod +x 像给它开门权限。</w:t>
      </w:r>
    </w:p>
    <w:p>
      <w:r>
        <w:rPr>
          <w:rFonts w:ascii="Microsoft YaHei" w:hAnsi="Microsoft YaHei" w:eastAsia="Microsoft YaHei"/>
          <w:sz w:val="21"/>
        </w:rPr>
        <w:t>真实公司里对应什么：服务器上脚本没有执行权限时不能运行。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chmod +x bin/flowctl</w:t>
        <w:br/>
        <w:t>./bin/flowctl doctor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能执行 doctor，不出现 Permission denied。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如果 Permission denied，重新执行 chmod +x。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bin/flowctl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为什么 Windows 双击和 Linux 执行脚本不一样？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Linux 有明确权限模型，可执行权限缺失时不能直接运行。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5 课：什么是 source？</w:t>
      </w:r>
    </w:p>
    <w:p>
      <w:r>
        <w:rPr>
          <w:rFonts w:ascii="Microsoft YaHei" w:hAnsi="Microsoft YaHei" w:eastAsia="Microsoft YaHei"/>
          <w:sz w:val="21"/>
        </w:rPr>
        <w:t>本课目标：理解环境变量为什么要加载。</w:t>
      </w:r>
    </w:p>
    <w:p>
      <w:r>
        <w:rPr>
          <w:rFonts w:ascii="Microsoft YaHei" w:hAnsi="Microsoft YaHei" w:eastAsia="Microsoft YaHei"/>
          <w:sz w:val="21"/>
        </w:rPr>
        <w:t>先用生活比喻理解：source 像进入实验室前打开电源和工具柜。</w:t>
      </w:r>
    </w:p>
    <w:p>
      <w:r>
        <w:rPr>
          <w:rFonts w:ascii="Microsoft YaHei" w:hAnsi="Microsoft YaHei" w:eastAsia="Microsoft YaHei"/>
          <w:sz w:val="21"/>
        </w:rPr>
        <w:t>真实公司里对应什么：EDA 环境常通过 source 脚本设置工具路径、PDK 路径、license。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source config/env.sh</w:t>
        <w:br/>
        <w:t>echo $FLOWOPS_ROOT</w:t>
        <w:br/>
        <w:t>which flowctl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FLOWOPS_ROOT 指向项目目录，which flowctl 能找到 bin/flowctl。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如果 which 找不到，重新 source 或检查 config/env.sh。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config/env.sh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source 和直接运行 ./config/env.sh 的区别是什么？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source 会影响当前终端，普通运行只影响子进程。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6 课：flowctl 是什么？</w:t>
      </w:r>
    </w:p>
    <w:p>
      <w:r>
        <w:rPr>
          <w:rFonts w:ascii="Microsoft YaHei" w:hAnsi="Microsoft YaHei" w:eastAsia="Microsoft YaHei"/>
          <w:sz w:val="21"/>
        </w:rPr>
        <w:t>本课目标：知道项目统一入口。</w:t>
      </w:r>
    </w:p>
    <w:p>
      <w:r>
        <w:rPr>
          <w:rFonts w:ascii="Microsoft YaHei" w:hAnsi="Microsoft YaHei" w:eastAsia="Microsoft YaHei"/>
          <w:sz w:val="21"/>
        </w:rPr>
        <w:t>先用生活比喻理解：flowctl 像项目遥控器，所有功能从它进入。</w:t>
      </w:r>
    </w:p>
    <w:p>
      <w:r>
        <w:rPr>
          <w:rFonts w:ascii="Microsoft YaHei" w:hAnsi="Microsoft YaHei" w:eastAsia="Microsoft YaHei"/>
          <w:sz w:val="21"/>
        </w:rPr>
        <w:t>真实公司里对应什么：公司内部工具通常也会有统一命令入口。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learn</w:t>
        <w:br/>
        <w:t>flowctl doctor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learn 显示学习路线，doctor 显示环境检查。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如果 command not found，先 source config/env.sh。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bin/flowctl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scripts/python/flowops/flowctl.py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flowctl 为什么不是系统自带命令？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它是本项目 bin/flowctl 脚本，通过 PATH 被终端找到。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7 课：doctor 输出逐行解释</w:t>
      </w:r>
    </w:p>
    <w:p>
      <w:r>
        <w:rPr>
          <w:rFonts w:ascii="Microsoft YaHei" w:hAnsi="Microsoft YaHei" w:eastAsia="Microsoft YaHei"/>
          <w:sz w:val="21"/>
        </w:rPr>
        <w:t>本课目标：知道环境检查结果怎么看。</w:t>
      </w:r>
    </w:p>
    <w:p>
      <w:r>
        <w:rPr>
          <w:rFonts w:ascii="Microsoft YaHei" w:hAnsi="Microsoft YaHei" w:eastAsia="Microsoft YaHei"/>
          <w:sz w:val="21"/>
        </w:rPr>
        <w:t>先用生活比喻理解：doctor 像体检，告诉你工具是否可用。</w:t>
      </w:r>
    </w:p>
    <w:p>
      <w:r>
        <w:rPr>
          <w:rFonts w:ascii="Microsoft YaHei" w:hAnsi="Microsoft YaHei" w:eastAsia="Microsoft YaHei"/>
          <w:sz w:val="21"/>
        </w:rPr>
        <w:t>真实公司里对应什么：入职后常先检查环境，避免工具缺失导致流程失败。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doctor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看到项目根目录，以及 python3/git/tclsh 的 OK 或 WARN。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tclsh WARN 不一定阻塞，项目可 fallback，但建议安装 tcl。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scripts/python/flowops/flowctl.py 中 cmd_doctor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doctor 的目的是什么？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先发现环境问题，不要等 flow 跑到一半才失败。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8 课：第一次运行 testchip flow</w:t>
      </w:r>
    </w:p>
    <w:p>
      <w:r>
        <w:rPr>
          <w:rFonts w:ascii="Microsoft YaHei" w:hAnsi="Microsoft YaHei" w:eastAsia="Microsoft YaHei"/>
          <w:sz w:val="21"/>
        </w:rPr>
        <w:t>本课目标：完整跑通岗位最相关流程。</w:t>
      </w:r>
    </w:p>
    <w:p>
      <w:r>
        <w:rPr>
          <w:rFonts w:ascii="Microsoft YaHei" w:hAnsi="Microsoft YaHei" w:eastAsia="Microsoft YaHei"/>
          <w:sz w:val="21"/>
        </w:rPr>
        <w:t>先用生活比喻理解：像把一条小型生产线从头到尾跑一遍。</w:t>
      </w:r>
    </w:p>
    <w:p>
      <w:r>
        <w:rPr>
          <w:rFonts w:ascii="Microsoft YaHei" w:hAnsi="Microsoft YaHei" w:eastAsia="Microsoft YaHei"/>
          <w:sz w:val="21"/>
        </w:rPr>
        <w:t>真实公司里对应什么：公司里你会经常跑 reference/testchip/internal flow。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run --design alu --flow testchip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[OK] 运行完成：run_xxx，并显示日志和报告路径。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失败时先看打印出的日志路径。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config/testchip_flow.yaml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runs/run_xxx/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这条命令的 --design 和 --flow 分别是什么意思？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--design 选择 designs/alu，--flow 选择 config/testchip_flow.yaml。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9 课：status 输出逐行解释</w:t>
      </w:r>
    </w:p>
    <w:p>
      <w:r>
        <w:rPr>
          <w:rFonts w:ascii="Microsoft YaHei" w:hAnsi="Microsoft YaHei" w:eastAsia="Microsoft YaHei"/>
          <w:sz w:val="21"/>
        </w:rPr>
        <w:t>本课目标：知道如何查看历史 run。</w:t>
      </w:r>
    </w:p>
    <w:p>
      <w:r>
        <w:rPr>
          <w:rFonts w:ascii="Microsoft YaHei" w:hAnsi="Microsoft YaHei" w:eastAsia="Microsoft YaHei"/>
          <w:sz w:val="21"/>
        </w:rPr>
        <w:t>先用生活比喻理解：像查看实验记录表，看每次实验是否成功。</w:t>
      </w:r>
    </w:p>
    <w:p>
      <w:r>
        <w:rPr>
          <w:rFonts w:ascii="Microsoft YaHei" w:hAnsi="Microsoft YaHei" w:eastAsia="Microsoft YaHei"/>
          <w:sz w:val="21"/>
        </w:rPr>
        <w:t>真实公司里对应什么：公司里常需要找到最新 run 或失败 run。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status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显示 Run ID、Status、Design、Flow、Start Time。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如果没有 run，先执行 flowctl run。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runs/run_xxx/manifest.json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status 中 PASS 说明什么？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说明该 run 的所有配置步骤都执行成功。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10 课：runs/run_xxx 是什么？</w:t>
      </w:r>
    </w:p>
    <w:p>
      <w:r>
        <w:rPr>
          <w:rFonts w:ascii="Microsoft YaHei" w:hAnsi="Microsoft YaHei" w:eastAsia="Microsoft YaHei"/>
          <w:sz w:val="21"/>
        </w:rPr>
        <w:t>本课目标：理解每次运行结果隔离保存。</w:t>
      </w:r>
    </w:p>
    <w:p>
      <w:r>
        <w:rPr>
          <w:rFonts w:ascii="Microsoft YaHei" w:hAnsi="Microsoft YaHei" w:eastAsia="Microsoft YaHei"/>
          <w:sz w:val="21"/>
        </w:rPr>
        <w:t>先用生活比喻理解：像每次实验一个独立文件夹。</w:t>
      </w:r>
    </w:p>
    <w:p>
      <w:r>
        <w:rPr>
          <w:rFonts w:ascii="Microsoft YaHei" w:hAnsi="Microsoft YaHei" w:eastAsia="Microsoft YaHei"/>
          <w:sz w:val="21"/>
        </w:rPr>
        <w:t>真实公司里对应什么：真实项目必须保留历史结果用于回溯。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ls runs/run_006</w:t>
        <w:br/>
        <w:t>ls runs/run_006/logs</w:t>
        <w:br/>
        <w:t>ls runs/run_006/reports</w:t>
        <w:br/>
        <w:t>ls runs/run_006/metrics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看到 logs/reports/metrics/manifest.json。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如果 run_006 不存在，换成 status 里最新编号。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runs/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为什么不能每次都覆盖同一个目录？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覆盖会丢失历史，无法比较和追溯。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11 课：flow.log 逐段阅读</w:t>
      </w:r>
    </w:p>
    <w:p>
      <w:r>
        <w:rPr>
          <w:rFonts w:ascii="Microsoft YaHei" w:hAnsi="Microsoft YaHei" w:eastAsia="Microsoft YaHei"/>
          <w:sz w:val="21"/>
        </w:rPr>
        <w:t>本课目标：知道失败时第一时间看什么。</w:t>
      </w:r>
    </w:p>
    <w:p>
      <w:r>
        <w:rPr>
          <w:rFonts w:ascii="Microsoft YaHei" w:hAnsi="Microsoft YaHei" w:eastAsia="Microsoft YaHei"/>
          <w:sz w:val="21"/>
        </w:rPr>
        <w:t>先用生活比喻理解：flow.log 像流程的流水账。</w:t>
      </w:r>
    </w:p>
    <w:p>
      <w:r>
        <w:rPr>
          <w:rFonts w:ascii="Microsoft YaHei" w:hAnsi="Microsoft YaHei" w:eastAsia="Microsoft YaHei"/>
          <w:sz w:val="21"/>
        </w:rPr>
        <w:t>真实公司里对应什么：导师让你排查失败时，首先要看主日志。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tail -n 80 runs/run_006/logs/flow.log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看到 step start、step pass、run completed。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如果看到 run failed，要找第一个失败步骤。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runs/run_006/logs/flow.log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为什么先找第一个 error 而不是最后一个？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后面的错误可能是前面失败导致的连锁反应。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12 课：reports 目录逐个看</w:t>
      </w:r>
    </w:p>
    <w:p>
      <w:r>
        <w:rPr>
          <w:rFonts w:ascii="Microsoft YaHei" w:hAnsi="Microsoft YaHei" w:eastAsia="Microsoft YaHei"/>
          <w:sz w:val="21"/>
        </w:rPr>
        <w:t>本课目标：知道报告是给人读的。</w:t>
      </w:r>
    </w:p>
    <w:p>
      <w:r>
        <w:rPr>
          <w:rFonts w:ascii="Microsoft YaHei" w:hAnsi="Microsoft YaHei" w:eastAsia="Microsoft YaHei"/>
          <w:sz w:val="21"/>
        </w:rPr>
        <w:t>先用生活比喻理解：像体检报告，不同项目有不同检查单。</w:t>
      </w:r>
    </w:p>
    <w:p>
      <w:r>
        <w:rPr>
          <w:rFonts w:ascii="Microsoft YaHei" w:hAnsi="Microsoft YaHei" w:eastAsia="Microsoft YaHei"/>
          <w:sz w:val="21"/>
        </w:rPr>
        <w:t>真实公司里对应什么：EDA 流程会产生大量 report，需要知道先看哪个。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ls runs/run_006/reports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看到 synth.rpt、signoff.rpt、flow_report.html 等。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如果 html 打不开，用文本文件 md/rpt 先看。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runs/run_006/reports/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flow_report.html 和 signoff.rpt 区别是什么？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flow_report 是总报告，signoff.rpt 是单步骤报告。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13 课：metrics 是什么？</w:t>
      </w:r>
    </w:p>
    <w:p>
      <w:r>
        <w:rPr>
          <w:rFonts w:ascii="Microsoft YaHei" w:hAnsi="Microsoft YaHei" w:eastAsia="Microsoft YaHei"/>
          <w:sz w:val="21"/>
        </w:rPr>
        <w:t>本课目标：区分给人看的 report 和给机器读的 metrics。</w:t>
      </w:r>
    </w:p>
    <w:p>
      <w:r>
        <w:rPr>
          <w:rFonts w:ascii="Microsoft YaHei" w:hAnsi="Microsoft YaHei" w:eastAsia="Microsoft YaHei"/>
          <w:sz w:val="21"/>
        </w:rPr>
        <w:t>先用生活比喻理解：report 像作文，metrics 像表格分数。</w:t>
      </w:r>
    </w:p>
    <w:p>
      <w:r>
        <w:rPr>
          <w:rFonts w:ascii="Microsoft YaHei" w:hAnsi="Microsoft YaHei" w:eastAsia="Microsoft YaHei"/>
          <w:sz w:val="21"/>
        </w:rPr>
        <w:t>真实公司里对应什么：自动比较和趋势分析需要结构化指标。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runs/run_006/metrics/signoff.metrics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看到 key=value 格式，如 power_mw=2.7。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如果没有 metrics，说明对应步骤没运行或失败。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runs/run_006/metrics/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为什么 compare 读 metrics 而不是直接读 rpt？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metrics 格式稳定，更适合脚本比较。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14 课：manifest.json 逐字段理解</w:t>
      </w:r>
    </w:p>
    <w:p>
      <w:r>
        <w:rPr>
          <w:rFonts w:ascii="Microsoft YaHei" w:hAnsi="Microsoft YaHei" w:eastAsia="Microsoft YaHei"/>
          <w:sz w:val="21"/>
        </w:rPr>
        <w:t>本课目标：理解运行身份证。</w:t>
      </w:r>
    </w:p>
    <w:p>
      <w:r>
        <w:rPr>
          <w:rFonts w:ascii="Microsoft YaHei" w:hAnsi="Microsoft YaHei" w:eastAsia="Microsoft YaHei"/>
          <w:sz w:val="21"/>
        </w:rPr>
        <w:t>先用生活比喻理解：像实验记录单，记录谁、何时、用什么材料做了什么。</w:t>
      </w:r>
    </w:p>
    <w:p>
      <w:r>
        <w:rPr>
          <w:rFonts w:ascii="Microsoft YaHei" w:hAnsi="Microsoft YaHei" w:eastAsia="Microsoft YaHei"/>
          <w:sz w:val="21"/>
        </w:rPr>
        <w:t>真实公司里对应什么：真实 flow 必须可追溯。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runs/run_006/manifest.json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能看到 status/design/flow/git_commit/tool_versions/inputs/steps。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如果看不懂 JSON，先只关注这几个字段。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runs/run_006/manifest.json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manifest 中 git_commit 有什么用？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用于追踪本次运行对应的代码版本。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15 课：designs/alu 是什么？</w:t>
      </w:r>
    </w:p>
    <w:p>
      <w:r>
        <w:rPr>
          <w:rFonts w:ascii="Microsoft YaHei" w:hAnsi="Microsoft YaHei" w:eastAsia="Microsoft YaHei"/>
          <w:sz w:val="21"/>
        </w:rPr>
        <w:t>本课目标：理解设计输入目录。</w:t>
      </w:r>
    </w:p>
    <w:p>
      <w:r>
        <w:rPr>
          <w:rFonts w:ascii="Microsoft YaHei" w:hAnsi="Microsoft YaHei" w:eastAsia="Microsoft YaHei"/>
          <w:sz w:val="21"/>
        </w:rPr>
        <w:t>先用生活比喻理解：像交给生产线的原材料包。</w:t>
      </w:r>
    </w:p>
    <w:p>
      <w:r>
        <w:rPr>
          <w:rFonts w:ascii="Microsoft YaHei" w:hAnsi="Microsoft YaHei" w:eastAsia="Microsoft YaHei"/>
          <w:sz w:val="21"/>
        </w:rPr>
        <w:t>真实公司里对应什么：实习中常需要检查 IP 包是否完整。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ls designs/alu</w:t>
        <w:br/>
        <w:t>find designs/alu -maxdepth 3 -type f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看到 README、ip.yaml、rtl/alu.v、constraints/alu.sdc。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缺文件时 precheck 或 QA 会失败。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designs/alu/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为什么设计输入不放在 scripts 里？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输入数据和自动化脚本职责不同，应分开管理。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16 课：ip.yaml 逐行理解</w:t>
      </w:r>
    </w:p>
    <w:p>
      <w:r>
        <w:rPr>
          <w:rFonts w:ascii="Microsoft YaHei" w:hAnsi="Microsoft YaHei" w:eastAsia="Microsoft YaHei"/>
          <w:sz w:val="21"/>
        </w:rPr>
        <w:t>本课目标：理解机器可读元数据。</w:t>
      </w:r>
    </w:p>
    <w:p>
      <w:r>
        <w:rPr>
          <w:rFonts w:ascii="Microsoft YaHei" w:hAnsi="Microsoft YaHei" w:eastAsia="Microsoft YaHei"/>
          <w:sz w:val="21"/>
        </w:rPr>
        <w:t>先用生活比喻理解：像 IP 包的身份证。</w:t>
      </w:r>
    </w:p>
    <w:p>
      <w:r>
        <w:rPr>
          <w:rFonts w:ascii="Microsoft YaHei" w:hAnsi="Microsoft YaHei" w:eastAsia="Microsoft YaHei"/>
          <w:sz w:val="21"/>
        </w:rPr>
        <w:t>真实公司里对应什么：自动化系统需要读取版本、顶层模块、语言等信息。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designs/alu/ip.yaml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看到 name/version/owner/language/top_module。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如果没有 version，QA 会 FAIL。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designs/alu/ip.yaml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为什么 README 不够，还要 ip.yaml？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README 给人看，ip.yaml 更适合脚本读取。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17 课：alu.v 小白理解</w:t>
      </w:r>
    </w:p>
    <w:p>
      <w:r>
        <w:rPr>
          <w:rFonts w:ascii="Microsoft YaHei" w:hAnsi="Microsoft YaHei" w:eastAsia="Microsoft YaHei"/>
          <w:sz w:val="21"/>
        </w:rPr>
        <w:t>本课目标：知道 RTL 是设计输入。</w:t>
      </w:r>
    </w:p>
    <w:p>
      <w:r>
        <w:rPr>
          <w:rFonts w:ascii="Microsoft YaHei" w:hAnsi="Microsoft YaHei" w:eastAsia="Microsoft YaHei"/>
          <w:sz w:val="21"/>
        </w:rPr>
        <w:t>先用生活比喻理解：像硬件功能说明书，但用 Verilog 写。</w:t>
      </w:r>
    </w:p>
    <w:p>
      <w:r>
        <w:rPr>
          <w:rFonts w:ascii="Microsoft YaHei" w:hAnsi="Microsoft YaHei" w:eastAsia="Microsoft YaHei"/>
          <w:sz w:val="21"/>
        </w:rPr>
        <w:t>真实公司里对应什么：真实设计流程从 RTL 和约束开始。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designs/alu/rtl/alu.v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看到 module alu、input/output、case(op)。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不懂 Verilog 细节没关系，先知道它是 RTL 输入。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designs/alu/rtl/alu.v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第一遍要不要学完整 Verilog？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不用，先知道它在 flow 中是输入。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18 课：alu.sdc 小白理解</w:t>
      </w:r>
    </w:p>
    <w:p>
      <w:r>
        <w:rPr>
          <w:rFonts w:ascii="Microsoft YaHei" w:hAnsi="Microsoft YaHei" w:eastAsia="Microsoft YaHei"/>
          <w:sz w:val="21"/>
        </w:rPr>
        <w:t>本课目标：知道约束文件作用。</w:t>
      </w:r>
    </w:p>
    <w:p>
      <w:r>
        <w:rPr>
          <w:rFonts w:ascii="Microsoft YaHei" w:hAnsi="Microsoft YaHei" w:eastAsia="Microsoft YaHei"/>
          <w:sz w:val="21"/>
        </w:rPr>
        <w:t>先用生活比喻理解：像给工具规定考试时间和规则。</w:t>
      </w:r>
    </w:p>
    <w:p>
      <w:r>
        <w:rPr>
          <w:rFonts w:ascii="Microsoft YaHei" w:hAnsi="Microsoft YaHei" w:eastAsia="Microsoft YaHei"/>
          <w:sz w:val="21"/>
        </w:rPr>
        <w:t>真实公司里对应什么：没有时序约束，timing 分析不可信。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designs/alu/constraints/alu.sdc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看到 create_clock、set_input_delay、set_output_delay。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不懂每条 SDC 也没关系，先知道它是时序约束。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designs/alu/constraints/alu.sdc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为什么只有 RTL 不够？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工具还需要知道时钟周期和输入输出约束。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19 课：testchip_results.csv 逐列理解</w:t>
      </w:r>
    </w:p>
    <w:p>
      <w:r>
        <w:rPr>
          <w:rFonts w:ascii="Microsoft YaHei" w:hAnsi="Microsoft YaHei" w:eastAsia="Microsoft YaHei"/>
          <w:sz w:val="21"/>
        </w:rPr>
        <w:t>本课目标：理解测试数据输入。</w:t>
      </w:r>
    </w:p>
    <w:p>
      <w:r>
        <w:rPr>
          <w:rFonts w:ascii="Microsoft YaHei" w:hAnsi="Microsoft YaHei" w:eastAsia="Microsoft YaHei"/>
          <w:sz w:val="21"/>
        </w:rPr>
        <w:t>先用生活比喻理解：像测试成绩表，每行一个测试结果。</w:t>
      </w:r>
    </w:p>
    <w:p>
      <w:r>
        <w:rPr>
          <w:rFonts w:ascii="Microsoft YaHei" w:hAnsi="Microsoft YaHei" w:eastAsia="Microsoft YaHei"/>
          <w:sz w:val="21"/>
        </w:rPr>
        <w:t>真实公司里对应什么：测试数据分析要先理解字段。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head data/testchip_results.csv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看到 chip_id,lot,wafer,ip_name,testcase,result 等列。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如果字段名改了，分析脚本可能失败。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data/testchip_results.csv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result 和 fail_reason 分别是什么？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result 是 PASS/FAIL，fail_reason 是失败原因。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20 课：bin/flowctl 逐行复习</w:t>
      </w:r>
    </w:p>
    <w:p>
      <w:r>
        <w:rPr>
          <w:rFonts w:ascii="Microsoft YaHei" w:hAnsi="Microsoft YaHei" w:eastAsia="Microsoft YaHei"/>
          <w:sz w:val="21"/>
        </w:rPr>
        <w:t>本课目标：把入口脚本和命令联系起来。</w:t>
      </w:r>
    </w:p>
    <w:p>
      <w:r>
        <w:rPr>
          <w:rFonts w:ascii="Microsoft YaHei" w:hAnsi="Microsoft YaHei" w:eastAsia="Microsoft YaHei"/>
          <w:sz w:val="21"/>
        </w:rPr>
        <w:t>先用生活比喻理解：像遥控器按钮背后的电线。</w:t>
      </w:r>
    </w:p>
    <w:p>
      <w:r>
        <w:rPr>
          <w:rFonts w:ascii="Microsoft YaHei" w:hAnsi="Microsoft YaHei" w:eastAsia="Microsoft YaHei"/>
          <w:sz w:val="21"/>
        </w:rPr>
        <w:t>真实公司里对应什么：内部工具入口常常是 Shell 再调用 Python/Tcl。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bin/flowctl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看到 PROJECT_ROOT、FLOWOPS_ROOT、python3 flowctl.py。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如果不懂 Bash 语法，先读注释式解释。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bin/flowctl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flowctl run 的参数最后传给谁？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通过 $@ 传给 Python flowctl.py。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21 课：config/env.sh 逐行复习</w:t>
      </w:r>
    </w:p>
    <w:p>
      <w:r>
        <w:rPr>
          <w:rFonts w:ascii="Microsoft YaHei" w:hAnsi="Microsoft YaHei" w:eastAsia="Microsoft YaHei"/>
          <w:sz w:val="21"/>
        </w:rPr>
        <w:t>本课目标：理解环境加载。</w:t>
      </w:r>
    </w:p>
    <w:p>
      <w:r>
        <w:rPr>
          <w:rFonts w:ascii="Microsoft YaHei" w:hAnsi="Microsoft YaHei" w:eastAsia="Microsoft YaHei"/>
          <w:sz w:val="21"/>
        </w:rPr>
        <w:t>先用生活比喻理解：像开工前设置工具箱位置。</w:t>
      </w:r>
    </w:p>
    <w:p>
      <w:r>
        <w:rPr>
          <w:rFonts w:ascii="Microsoft YaHei" w:hAnsi="Microsoft YaHei" w:eastAsia="Microsoft YaHei"/>
          <w:sz w:val="21"/>
        </w:rPr>
        <w:t>真实公司里对应什么：公司环境里 source 脚本非常常见。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config/env.sh</w:t>
        <w:br/>
        <w:t>source config/env.sh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看到 FLOWOPS_ROOT 和 flowctl 已加入 PATH。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如果 source 后没效果，检查是否在项目根目录。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config/env.sh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为什么每次新开终端要 source？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新终端没有继承你之前手动设置的环境。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22 课：YAML flow 配置逐行理解</w:t>
      </w:r>
    </w:p>
    <w:p>
      <w:r>
        <w:rPr>
          <w:rFonts w:ascii="Microsoft YaHei" w:hAnsi="Microsoft YaHei" w:eastAsia="Microsoft YaHei"/>
          <w:sz w:val="21"/>
        </w:rPr>
        <w:t>本课目标：知道 flow 是可配置的。</w:t>
      </w:r>
    </w:p>
    <w:p>
      <w:r>
        <w:rPr>
          <w:rFonts w:ascii="Microsoft YaHei" w:hAnsi="Microsoft YaHei" w:eastAsia="Microsoft YaHei"/>
          <w:sz w:val="21"/>
        </w:rPr>
        <w:t>先用生活比喻理解：像菜谱，列出做菜步骤。</w:t>
      </w:r>
    </w:p>
    <w:p>
      <w:r>
        <w:rPr>
          <w:rFonts w:ascii="Microsoft YaHei" w:hAnsi="Microsoft YaHei" w:eastAsia="Microsoft YaHei"/>
          <w:sz w:val="21"/>
        </w:rPr>
        <w:t>真实公司里对应什么：标准流程要写成配置，方便维护和复用。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config/testchip_flow.yaml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看到 name、description、steps。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缩进错可能导致解析失败。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config/ref_flow.yaml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config/testchip_flow.yaml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steps 的顺序重要吗？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重要，Python 会按顺序执行。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23 课：Tcl synth.tcl 逐段理解</w:t>
      </w:r>
    </w:p>
    <w:p>
      <w:r>
        <w:rPr>
          <w:rFonts w:ascii="Microsoft YaHei" w:hAnsi="Microsoft YaHei" w:eastAsia="Microsoft YaHei"/>
          <w:sz w:val="21"/>
        </w:rPr>
        <w:t>本课目标：知道 Tcl 如何生成报告。</w:t>
      </w:r>
    </w:p>
    <w:p>
      <w:r>
        <w:rPr>
          <w:rFonts w:ascii="Microsoft YaHei" w:hAnsi="Microsoft YaHei" w:eastAsia="Microsoft YaHei"/>
          <w:sz w:val="21"/>
        </w:rPr>
        <w:t>先用生活比喻理解：像某个工位上的工人，接收输入并写结果。</w:t>
      </w:r>
    </w:p>
    <w:p>
      <w:r>
        <w:rPr>
          <w:rFonts w:ascii="Microsoft YaHei" w:hAnsi="Microsoft YaHei" w:eastAsia="Microsoft YaHei"/>
          <w:sz w:val="21"/>
        </w:rPr>
        <w:t>真实公司里对应什么：真实 EDA Tcl 控制工具执行综合、报告等步骤。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scripts/tcl/synth.tcl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看到 argv、glob、open、puts、close。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不懂 Tcl 细节时，先分成读参数、算指标、写文件三段。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scripts/tcl/synth.tcl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metrics_path 和 report_path 从哪里来？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Python run_tcl_step 调用 Tcl 时传入。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24 课：Python 故事线 1：命令如何被识别？</w:t>
      </w:r>
    </w:p>
    <w:p>
      <w:r>
        <w:rPr>
          <w:rFonts w:ascii="Microsoft YaHei" w:hAnsi="Microsoft YaHei" w:eastAsia="Microsoft YaHei"/>
          <w:sz w:val="21"/>
        </w:rPr>
        <w:t>本课目标：理解 argparse 分发。</w:t>
      </w:r>
    </w:p>
    <w:p>
      <w:r>
        <w:rPr>
          <w:rFonts w:ascii="Microsoft YaHei" w:hAnsi="Microsoft YaHei" w:eastAsia="Microsoft YaHei"/>
          <w:sz w:val="21"/>
        </w:rPr>
        <w:t>先用生活比喻理解：像前台根据你说的业务把你带到对应窗口。</w:t>
      </w:r>
    </w:p>
    <w:p>
      <w:r>
        <w:rPr>
          <w:rFonts w:ascii="Microsoft YaHei" w:hAnsi="Microsoft YaHei" w:eastAsia="Microsoft YaHei"/>
          <w:sz w:val="21"/>
        </w:rPr>
        <w:t>真实公司里对应什么：内部 CLI 工具都需要命令解析。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grep -n "build_parser" scripts/python/flowops/flowctl.py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能找到 build_parser 和 sub.add_parser。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不用理解全部 argparse，先知道命令和函数的对应关系。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scripts/python/flowops/flowctl.py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run 命令对应哪个函数？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cmd_run。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25 课：Python 故事线 2：run 编号如何生成？</w:t>
      </w:r>
    </w:p>
    <w:p>
      <w:r>
        <w:rPr>
          <w:rFonts w:ascii="Microsoft YaHei" w:hAnsi="Microsoft YaHei" w:eastAsia="Microsoft YaHei"/>
          <w:sz w:val="21"/>
        </w:rPr>
        <w:t>本课目标：理解每次运行独立编号。</w:t>
      </w:r>
    </w:p>
    <w:p>
      <w:r>
        <w:rPr>
          <w:rFonts w:ascii="Microsoft YaHei" w:hAnsi="Microsoft YaHei" w:eastAsia="Microsoft YaHei"/>
          <w:sz w:val="21"/>
        </w:rPr>
        <w:t>先用生活比喻理解：像实验编号自动递增。</w:t>
      </w:r>
    </w:p>
    <w:p>
      <w:r>
        <w:rPr>
          <w:rFonts w:ascii="Microsoft YaHei" w:hAnsi="Microsoft YaHei" w:eastAsia="Microsoft YaHei"/>
          <w:sz w:val="21"/>
        </w:rPr>
        <w:t>真实公司里对应什么：真实 flow 会保存每次运行记录。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grep -n "def next_run_id" scripts/python/flowops/flowctl.py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能找到 run_001/run_002 生成逻辑。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如果 runs 里已有 run，编号会继续增加。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runs/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flowctl.py next_run_id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为什么编号不能每次都 run_001？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会覆盖历史，无法追溯。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26 课：Python 故事线 3：配置如何读取？</w:t>
      </w:r>
    </w:p>
    <w:p>
      <w:r>
        <w:rPr>
          <w:rFonts w:ascii="Microsoft YaHei" w:hAnsi="Microsoft YaHei" w:eastAsia="Microsoft YaHei"/>
          <w:sz w:val="21"/>
        </w:rPr>
        <w:t>本课目标：理解 flow yaml 进入 Python。</w:t>
      </w:r>
    </w:p>
    <w:p>
      <w:r>
        <w:rPr>
          <w:rFonts w:ascii="Microsoft YaHei" w:hAnsi="Microsoft YaHei" w:eastAsia="Microsoft YaHei"/>
          <w:sz w:val="21"/>
        </w:rPr>
        <w:t>先用生活比喻理解：像程序先读菜谱再做菜。</w:t>
      </w:r>
    </w:p>
    <w:p>
      <w:r>
        <w:rPr>
          <w:rFonts w:ascii="Microsoft YaHei" w:hAnsi="Microsoft YaHei" w:eastAsia="Microsoft YaHei"/>
          <w:sz w:val="21"/>
        </w:rPr>
        <w:t>真实公司里对应什么：流程步骤应配置化而非硬编码。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grep -n "load_simple_yaml" scripts/python/flowops/flowctl.py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能看到简单 YAML 解析逻辑。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如果 YAML 格式复杂，当前简单解析器不一定支持。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config/testchip_flow.yaml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为什么本项目不用复杂 YAML 库？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为了零依赖教学，用简单格式就够。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27 课：Python 故事线 4：precheck 怎么检查？</w:t>
      </w:r>
    </w:p>
    <w:p>
      <w:r>
        <w:rPr>
          <w:rFonts w:ascii="Microsoft YaHei" w:hAnsi="Microsoft YaHei" w:eastAsia="Microsoft YaHei"/>
          <w:sz w:val="21"/>
        </w:rPr>
        <w:t>本课目标：理解输入检查逻辑。</w:t>
      </w:r>
    </w:p>
    <w:p>
      <w:r>
        <w:rPr>
          <w:rFonts w:ascii="Microsoft YaHei" w:hAnsi="Microsoft YaHei" w:eastAsia="Microsoft YaHei"/>
          <w:sz w:val="21"/>
        </w:rPr>
        <w:t>先用生活比喻理解：像出门前检查钥匙、手机、钱包。</w:t>
      </w:r>
    </w:p>
    <w:p>
      <w:r>
        <w:rPr>
          <w:rFonts w:ascii="Microsoft YaHei" w:hAnsi="Microsoft YaHei" w:eastAsia="Microsoft YaHei"/>
          <w:sz w:val="21"/>
        </w:rPr>
        <w:t>真实公司里对应什么：真实 flow 会先检查输入和环境。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grep -n "def precheck" scripts/python/flowops/flowctl.py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看到检查 RTL、SDC、ip.yaml、README。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precheck 失败会停止流程。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runs/run_006/reports/precheck.md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为什么 precheck 失败不继续跑？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后续步骤依赖完整输入，继续跑会浪费时间。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28 课：Python 故事线 5：如何调用 Tcl？</w:t>
      </w:r>
    </w:p>
    <w:p>
      <w:r>
        <w:rPr>
          <w:rFonts w:ascii="Microsoft YaHei" w:hAnsi="Microsoft YaHei" w:eastAsia="Microsoft YaHei"/>
          <w:sz w:val="21"/>
        </w:rPr>
        <w:t>本课目标：理解 Python 和 Tcl 协作。</w:t>
      </w:r>
    </w:p>
    <w:p>
      <w:r>
        <w:rPr>
          <w:rFonts w:ascii="Microsoft YaHei" w:hAnsi="Microsoft YaHei" w:eastAsia="Microsoft YaHei"/>
          <w:sz w:val="21"/>
        </w:rPr>
        <w:t>先用生活比喻理解：Python 像调度员，Tcl 像具体工具工位。</w:t>
      </w:r>
    </w:p>
    <w:p>
      <w:r>
        <w:rPr>
          <w:rFonts w:ascii="Microsoft YaHei" w:hAnsi="Microsoft YaHei" w:eastAsia="Microsoft YaHei"/>
          <w:sz w:val="21"/>
        </w:rPr>
        <w:t>真实公司里对应什么：真实流程常由 Python/Shell 调用 EDA Tcl。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grep -n "def run_tcl_step" scripts/python/flowops/flowctl.py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看到 tclsh 判断和 fallback。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没有 tclsh 会用 Python 模拟。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scripts/tcl/*.tcl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为什么要有 fallback？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让没有 Tcl 的新手也能先跑通教学流程。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29 课：Python 故事线 6：IP QA 如何生成报告？</w:t>
      </w:r>
    </w:p>
    <w:p>
      <w:r>
        <w:rPr>
          <w:rFonts w:ascii="Microsoft YaHei" w:hAnsi="Microsoft YaHei" w:eastAsia="Microsoft YaHei"/>
          <w:sz w:val="21"/>
        </w:rPr>
        <w:t>本课目标：理解自动检查交付包。</w:t>
      </w:r>
    </w:p>
    <w:p>
      <w:r>
        <w:rPr>
          <w:rFonts w:ascii="Microsoft YaHei" w:hAnsi="Microsoft YaHei" w:eastAsia="Microsoft YaHei"/>
          <w:sz w:val="21"/>
        </w:rPr>
        <w:t>先用生活比喻理解：像交作业前按清单检查。</w:t>
      </w:r>
    </w:p>
    <w:p>
      <w:r>
        <w:rPr>
          <w:rFonts w:ascii="Microsoft YaHei" w:hAnsi="Microsoft YaHei" w:eastAsia="Microsoft YaHei"/>
          <w:sz w:val="21"/>
        </w:rPr>
        <w:t>真实公司里对应什么：实习生常被安排做交付包检查自动化。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grep -n "def run_ip_qa" scripts/python/flowops/flowctl.py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看到 README/ip.yaml/RTL/SDC/version 等检查。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FAIL 时打开 HTML/MD 报告。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reports/alu_standalone_ip_qa/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为什么 QA 同时输出 json/md/html？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机器、开发者和阅读者需要不同格式。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30 课：Python 故事线 7：测试数据怎么分析？</w:t>
      </w:r>
    </w:p>
    <w:p>
      <w:r>
        <w:rPr>
          <w:rFonts w:ascii="Microsoft YaHei" w:hAnsi="Microsoft YaHei" w:eastAsia="Microsoft YaHei"/>
          <w:sz w:val="21"/>
        </w:rPr>
        <w:t>本课目标：理解 CSV 到报告。</w:t>
      </w:r>
    </w:p>
    <w:p>
      <w:r>
        <w:rPr>
          <w:rFonts w:ascii="Microsoft YaHei" w:hAnsi="Microsoft YaHei" w:eastAsia="Microsoft YaHei"/>
          <w:sz w:val="21"/>
        </w:rPr>
        <w:t>先用生活比喻理解：像把成绩表统计成通过率和薄弱项。</w:t>
      </w:r>
    </w:p>
    <w:p>
      <w:r>
        <w:rPr>
          <w:rFonts w:ascii="Microsoft YaHei" w:hAnsi="Microsoft YaHei" w:eastAsia="Microsoft YaHei"/>
          <w:sz w:val="21"/>
        </w:rPr>
        <w:t>真实公司里对应什么：测试芯片数据分析要找失败集中点。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grep -n "def analyze_testchip_data" scripts/python/flowops/flowctl.py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看到 csv.DictReader 和 Counter。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字段缺失会导致分析失败。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data/testchip_results.csv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runs/run_006/reports/testchip_analysis.md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为什么统计 fail_by_ip？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帮助判断哪个 IP 最可能有问题。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31 课：Python 故事线 8：manifest 怎么记录？</w:t>
      </w:r>
    </w:p>
    <w:p>
      <w:r>
        <w:rPr>
          <w:rFonts w:ascii="Microsoft YaHei" w:hAnsi="Microsoft YaHei" w:eastAsia="Microsoft YaHei"/>
          <w:sz w:val="21"/>
        </w:rPr>
        <w:t>本课目标：理解可追溯性。</w:t>
      </w:r>
    </w:p>
    <w:p>
      <w:r>
        <w:rPr>
          <w:rFonts w:ascii="Microsoft YaHei" w:hAnsi="Microsoft YaHei" w:eastAsia="Microsoft YaHei"/>
          <w:sz w:val="21"/>
        </w:rPr>
        <w:t>先用生活比喻理解：像实验记录单，记录材料、工具、时间和结果。</w:t>
      </w:r>
    </w:p>
    <w:p>
      <w:r>
        <w:rPr>
          <w:rFonts w:ascii="Microsoft YaHei" w:hAnsi="Microsoft YaHei" w:eastAsia="Microsoft YaHei"/>
          <w:sz w:val="21"/>
        </w:rPr>
        <w:t>真实公司里对应什么：真实流程必须能复现和解释结果变化。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runs/run_006/manifest.json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看到 git_commit、tool_versions、inputs、steps。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如果没有 commit，说明项目不在 Git 仓库或 Git 不可用。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manifest.json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manifest 最重要的四类信息是什么？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代码版本、工具版本、输入文件、步骤状态。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32 课：制造 QA 失败</w:t>
      </w:r>
    </w:p>
    <w:p>
      <w:r>
        <w:rPr>
          <w:rFonts w:ascii="Microsoft YaHei" w:hAnsi="Microsoft YaHei" w:eastAsia="Microsoft YaHei"/>
          <w:sz w:val="21"/>
        </w:rPr>
        <w:t>本课目标：亲手体验错误。</w:t>
      </w:r>
    </w:p>
    <w:p>
      <w:r>
        <w:rPr>
          <w:rFonts w:ascii="Microsoft YaHei" w:hAnsi="Microsoft YaHei" w:eastAsia="Microsoft YaHei"/>
          <w:sz w:val="21"/>
        </w:rPr>
        <w:t>先用生活比喻理解：故意拿走作业封面，看检查系统能否发现。</w:t>
      </w:r>
    </w:p>
    <w:p>
      <w:r>
        <w:rPr>
          <w:rFonts w:ascii="Microsoft YaHei" w:hAnsi="Microsoft YaHei" w:eastAsia="Microsoft YaHei"/>
          <w:sz w:val="21"/>
        </w:rPr>
        <w:t>真实公司里对应什么：QA 自动化需要能准确发现交付问题。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cp -r designs/alu designs/badip</w:t>
        <w:br/>
        <w:t>rm designs/badip/README.md</w:t>
        <w:br/>
        <w:t>flowctl qa --design badip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QA 应该 FAIL，提示 README 缺失。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如果没有 FAIL，检查你是否真的删除了 badip/README.md。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designs/badip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reports/badip_standalone_ip_qa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为什么这个实验重要？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它让你从使用者变成排错者。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33 课：修复 QA 失败</w:t>
      </w:r>
    </w:p>
    <w:p>
      <w:r>
        <w:rPr>
          <w:rFonts w:ascii="Microsoft YaHei" w:hAnsi="Microsoft YaHei" w:eastAsia="Microsoft YaHei"/>
          <w:sz w:val="21"/>
        </w:rPr>
        <w:t>本课目标：体验修复闭环。</w:t>
      </w:r>
    </w:p>
    <w:p>
      <w:r>
        <w:rPr>
          <w:rFonts w:ascii="Microsoft YaHei" w:hAnsi="Microsoft YaHei" w:eastAsia="Microsoft YaHei"/>
          <w:sz w:val="21"/>
        </w:rPr>
        <w:t>先用生活比喻理解：补回作业封面再重新检查。</w:t>
      </w:r>
    </w:p>
    <w:p>
      <w:r>
        <w:rPr>
          <w:rFonts w:ascii="Microsoft YaHei" w:hAnsi="Microsoft YaHei" w:eastAsia="Microsoft YaHei"/>
          <w:sz w:val="21"/>
        </w:rPr>
        <w:t>真实公司里对应什么：排错不只是发现问题，还要验证修复。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cp designs/alu/README.md designs/badip/README.md</w:t>
        <w:br/>
        <w:t>flowctl qa --design badip</w:t>
        <w:br/>
        <w:t>rm -rf designs/badip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QA 应该 PASS。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如果仍然 FAIL，打开报告看是否还有其他缺失。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reports/badip_standalone_ip_qa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为什么修复后要重跑 QA？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因为你需要证据证明问题已解决。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34 课：比较两次 run</w:t>
      </w:r>
    </w:p>
    <w:p>
      <w:r>
        <w:rPr>
          <w:rFonts w:ascii="Microsoft YaHei" w:hAnsi="Microsoft YaHei" w:eastAsia="Microsoft YaHei"/>
          <w:sz w:val="21"/>
        </w:rPr>
        <w:t>本课目标：体验结果对比。</w:t>
      </w:r>
    </w:p>
    <w:p>
      <w:r>
        <w:rPr>
          <w:rFonts w:ascii="Microsoft YaHei" w:hAnsi="Microsoft YaHei" w:eastAsia="Microsoft YaHei"/>
          <w:sz w:val="21"/>
        </w:rPr>
        <w:t>先用生活比喻理解：像比较两次考试分数，看哪些科目变了。</w:t>
      </w:r>
    </w:p>
    <w:p>
      <w:r>
        <w:rPr>
          <w:rFonts w:ascii="Microsoft YaHei" w:hAnsi="Microsoft YaHei" w:eastAsia="Microsoft YaHei"/>
          <w:sz w:val="21"/>
        </w:rPr>
        <w:t>真实公司里对应什么：真实项目常要解释面积/功耗/时序变化。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run --design alu --flow ref</w:t>
        <w:br/>
        <w:t>flowctl run --design alu --flow ref</w:t>
        <w:br/>
        <w:t>flowctl status</w:t>
        <w:br/>
        <w:t>flowctl compare run_001 run_002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compare 输出每个 metric 的 A/B/Delta。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编号要换成你自己的最新两个 ref run。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runs/*/metrics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如果两次完全一样说明什么？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输入和逻辑一致时，模拟指标没有变化。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35 课：归档 run</w:t>
      </w:r>
    </w:p>
    <w:p>
      <w:r>
        <w:rPr>
          <w:rFonts w:ascii="Microsoft YaHei" w:hAnsi="Microsoft YaHei" w:eastAsia="Microsoft YaHei"/>
          <w:sz w:val="21"/>
        </w:rPr>
        <w:t>本课目标：理解交付和留档。</w:t>
      </w:r>
    </w:p>
    <w:p>
      <w:r>
        <w:rPr>
          <w:rFonts w:ascii="Microsoft YaHei" w:hAnsi="Microsoft YaHei" w:eastAsia="Microsoft YaHei"/>
          <w:sz w:val="21"/>
        </w:rPr>
        <w:t>先用生活比喻理解：像把一次实验记录打包交给老师。</w:t>
      </w:r>
    </w:p>
    <w:p>
      <w:r>
        <w:rPr>
          <w:rFonts w:ascii="Microsoft YaHei" w:hAnsi="Microsoft YaHei" w:eastAsia="Microsoft YaHei"/>
          <w:sz w:val="21"/>
        </w:rPr>
        <w:t>真实公司里对应什么：真实工作中会把日志和报告打包给导师或系统。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archive --run latest</w:t>
        <w:br/>
        <w:t>ls reports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看到 reports/run_xxx.zip。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如果没有 latest run，先跑一次 flow。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reports/run_xxx.zip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归档里应该包含什么？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日志、报告、metrics、manifest。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36 课：用 ask 查文档</w:t>
      </w:r>
    </w:p>
    <w:p>
      <w:r>
        <w:rPr>
          <w:rFonts w:ascii="Microsoft YaHei" w:hAnsi="Microsoft YaHei" w:eastAsia="Microsoft YaHei"/>
          <w:sz w:val="21"/>
        </w:rPr>
        <w:t>本课目标：理解内部知识库雏形。</w:t>
      </w:r>
    </w:p>
    <w:p>
      <w:r>
        <w:rPr>
          <w:rFonts w:ascii="Microsoft YaHei" w:hAnsi="Microsoft YaHei" w:eastAsia="Microsoft YaHei"/>
          <w:sz w:val="21"/>
        </w:rPr>
        <w:t>先用生活比喻理解：像在项目说明书里搜索答案。</w:t>
      </w:r>
    </w:p>
    <w:p>
      <w:r>
        <w:rPr>
          <w:rFonts w:ascii="Microsoft YaHei" w:hAnsi="Microsoft YaHei" w:eastAsia="Microsoft YaHei"/>
          <w:sz w:val="21"/>
        </w:rPr>
        <w:t>真实公司里对应什么：内部 AI 工具常先做文档检索和问答入口。</w:t>
      </w:r>
    </w:p>
    <w:p>
      <w:pPr>
        <w:pStyle w:val="Heading2"/>
      </w:pPr>
      <w:r>
        <w:t>你要运行或观察的命令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ask "怎么看日志"</w:t>
        <w:br/>
        <w:t>flowctl ask "manifest 是什么"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返回相关 docs 文件。</w:t>
      </w:r>
    </w:p>
    <w:p>
      <w:pPr>
        <w:pStyle w:val="Heading2"/>
      </w:pPr>
      <w:r>
        <w:t>如果你看到的不一样</w:t>
      </w:r>
    </w:p>
    <w:p>
      <w:r>
        <w:rPr>
          <w:rFonts w:ascii="Microsoft YaHei" w:hAnsi="Microsoft YaHei" w:eastAsia="Microsoft YaHei"/>
          <w:sz w:val="21"/>
        </w:rPr>
        <w:t>如果没结果，换更短关键词。</w:t>
      </w:r>
    </w:p>
    <w:p>
      <w:pPr>
        <w:pStyle w:val="Heading2"/>
      </w:pPr>
      <w:r>
        <w:t>对应项目文件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docs/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cmd_ask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>flowctl ask 是大模型吗？</w:t>
      </w:r>
    </w:p>
    <w:p>
      <w:pPr>
        <w:pStyle w:val="Heading2"/>
      </w:pPr>
      <w:r>
        <w:t>参考答案</w:t>
      </w:r>
    </w:p>
    <w:p>
      <w:r>
        <w:rPr>
          <w:rFonts w:ascii="Microsoft YaHei" w:hAnsi="Microsoft YaHei" w:eastAsia="Microsoft YaHei"/>
          <w:sz w:val="21"/>
        </w:rPr>
        <w:t>不是，是关键词检索，模拟知识库入口。</w:t>
      </w:r>
    </w:p>
    <w:p>
      <w:pPr>
        <w:pStyle w:val="Heading2"/>
      </w:pPr>
      <w:r>
        <w:t>本课小结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先确认自己在正确目录，再运行命令。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看到输出后，不要急着往下跑，先判断它是否符合预期。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命令、输出、文件、代码要连起来理解。</w:t>
      </w:r>
    </w:p>
    <w:p>
      <w:r>
        <w:br w:type="page"/>
      </w:r>
    </w:p>
    <w:p>
      <w:pPr>
        <w:pStyle w:val="Heading1"/>
      </w:pPr>
      <w:r>
        <w:t>第 37 课：文件讲解 - bin/flowctl</w:t>
      </w:r>
    </w:p>
    <w:p>
      <w:r>
        <w:rPr>
          <w:rFonts w:ascii="Microsoft YaHei" w:hAnsi="Microsoft YaHei" w:eastAsia="Microsoft YaHei"/>
          <w:sz w:val="21"/>
        </w:rPr>
        <w:t>这个文件是什么：Linux 命令入口脚本</w:t>
      </w:r>
    </w:p>
    <w:p>
      <w:r>
        <w:rPr>
          <w:rFonts w:ascii="Microsoft YaHei" w:hAnsi="Microsoft YaHei" w:eastAsia="Microsoft YaHei"/>
          <w:sz w:val="21"/>
        </w:rPr>
        <w:t>谁会读取它：用户和终端先执行它</w:t>
      </w:r>
    </w:p>
    <w:p>
      <w:r>
        <w:rPr>
          <w:rFonts w:ascii="Microsoft YaHei" w:hAnsi="Microsoft YaHei" w:eastAsia="Microsoft YaHei"/>
          <w:sz w:val="21"/>
        </w:rPr>
        <w:t>什么时候会用它：每次输入 flowctl 时</w:t>
      </w:r>
    </w:p>
    <w:p>
      <w:pPr>
        <w:pStyle w:val="Heading2"/>
      </w:pPr>
      <w:r>
        <w:t>文件内容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#!/usr/bin/env bash</w:t>
        <w:br/>
        <w:t>set -euo pipefail</w:t>
        <w:br/>
        <w:br/>
        <w:t>PROJECT_ROOT="$(cd "$(dirname "${BASH_SOURCE[0]}")/.." &amp;&amp; pwd)"</w:t>
        <w:br/>
        <w:t>export FLOWOPS_ROOT="$PROJECT_ROOT"</w:t>
        <w:br/>
        <w:br/>
        <w:t>python3 "$PROJECT_ROOT/scripts/python/flowops/flowctl.py" "$@"</w:t>
      </w:r>
    </w:p>
    <w:p>
      <w:pPr>
        <w:pStyle w:val="Heading2"/>
      </w:pPr>
      <w:r>
        <w:t>第一段</w:t>
      </w:r>
    </w:p>
    <w:p>
      <w:r>
        <w:rPr>
          <w:rFonts w:ascii="Microsoft YaHei" w:hAnsi="Microsoft YaHei" w:eastAsia="Microsoft YaHei"/>
          <w:sz w:val="21"/>
        </w:rPr>
        <w:t>声明 bash 并启用严格模式。</w:t>
      </w:r>
    </w:p>
    <w:p>
      <w:pPr>
        <w:pStyle w:val="Heading2"/>
      </w:pPr>
      <w:r>
        <w:t>第二段</w:t>
      </w:r>
    </w:p>
    <w:p>
      <w:r>
        <w:rPr>
          <w:rFonts w:ascii="Microsoft YaHei" w:hAnsi="Microsoft YaHei" w:eastAsia="Microsoft YaHei"/>
          <w:sz w:val="21"/>
        </w:rPr>
        <w:t>计算项目根目录并设置 FLOWOPS_ROOT。</w:t>
      </w:r>
    </w:p>
    <w:p>
      <w:pPr>
        <w:pStyle w:val="Heading2"/>
      </w:pPr>
      <w:r>
        <w:t>第三段</w:t>
      </w:r>
    </w:p>
    <w:p>
      <w:r>
        <w:rPr>
          <w:rFonts w:ascii="Microsoft YaHei" w:hAnsi="Microsoft YaHei" w:eastAsia="Microsoft YaHei"/>
          <w:sz w:val="21"/>
        </w:rPr>
        <w:t>调用 Python 主程序并传递参数。</w:t>
      </w:r>
    </w:p>
    <w:p>
      <w:pPr>
        <w:pStyle w:val="Heading2"/>
      </w:pPr>
      <w:r>
        <w:t>真实公司里对应什么</w:t>
      </w:r>
    </w:p>
    <w:p>
      <w:r>
        <w:rPr>
          <w:rFonts w:ascii="Microsoft YaHei" w:hAnsi="Microsoft YaHei" w:eastAsia="Microsoft YaHei"/>
          <w:sz w:val="21"/>
        </w:rPr>
        <w:t>真实内部工具也常用 Shell 包一层 Python/Tcl。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 xml:space="preserve">打开 </w:t>
      </w:r>
      <w:r>
        <w:rPr>
          <w:rFonts w:ascii="Consolas" w:hAnsi="Consolas" w:eastAsia="Consolas"/>
          <w:color w:val="1F4E79"/>
          <w:sz w:val="20"/>
        </w:rPr>
        <w:t>bin/flowctl</w:t>
      </w:r>
      <w:r>
        <w:rPr>
          <w:rFonts w:ascii="Microsoft YaHei" w:hAnsi="Microsoft YaHei" w:eastAsia="Microsoft YaHei"/>
          <w:sz w:val="21"/>
        </w:rPr>
        <w:t>，用自己的话解释它在项目流程图里的位置。</w:t>
      </w:r>
    </w:p>
    <w:p>
      <w:r>
        <w:br w:type="page"/>
      </w:r>
    </w:p>
    <w:p>
      <w:pPr>
        <w:pStyle w:val="Heading1"/>
      </w:pPr>
      <w:r>
        <w:t>第 38 课：文件讲解 - config/env.sh</w:t>
      </w:r>
    </w:p>
    <w:p>
      <w:r>
        <w:rPr>
          <w:rFonts w:ascii="Microsoft YaHei" w:hAnsi="Microsoft YaHei" w:eastAsia="Microsoft YaHei"/>
          <w:sz w:val="21"/>
        </w:rPr>
        <w:t>这个文件是什么：环境加载脚本</w:t>
      </w:r>
    </w:p>
    <w:p>
      <w:r>
        <w:rPr>
          <w:rFonts w:ascii="Microsoft YaHei" w:hAnsi="Microsoft YaHei" w:eastAsia="Microsoft YaHei"/>
          <w:sz w:val="21"/>
        </w:rPr>
        <w:t>谁会读取它：用户通过 source 加载</w:t>
      </w:r>
    </w:p>
    <w:p>
      <w:r>
        <w:rPr>
          <w:rFonts w:ascii="Microsoft YaHei" w:hAnsi="Microsoft YaHei" w:eastAsia="Microsoft YaHei"/>
          <w:sz w:val="21"/>
        </w:rPr>
        <w:t>什么时候会用它：每次新开终端后</w:t>
      </w:r>
    </w:p>
    <w:p>
      <w:pPr>
        <w:pStyle w:val="Heading2"/>
      </w:pPr>
      <w:r>
        <w:t>文件内容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#!/usr/bin/env bash</w:t>
        <w:br/>
        <w:br/>
        <w:t># 用法：</w:t>
        <w:br/>
        <w:t>#   source config/env.sh</w:t>
        <w:br/>
        <w:t>#</w:t>
        <w:br/>
        <w:t># 这类文件在真实公司环境里很常见，用来设置工具路径、license 路径、项目路径等。</w:t>
        <w:br/>
        <w:br/>
        <w:t>export FLOWOPS_ROOT="$(cd "$(dirname "${BASH_SOURCE[0]}")/.." &amp;&amp; pwd)"</w:t>
        <w:br/>
        <w:t>export PATH="$FLOWOPS_ROOT/bin:$PATH"</w:t>
        <w:br/>
        <w:br/>
        <w:t>echo "FLOWOPS_ROOT=$FLOWOPS_ROOT"</w:t>
        <w:br/>
        <w:t>echo "flowctl 已加入 PATH，可以直接运行：flowctl doctor"</w:t>
      </w:r>
    </w:p>
    <w:p>
      <w:pPr>
        <w:pStyle w:val="Heading2"/>
      </w:pPr>
      <w:r>
        <w:t>环境变量</w:t>
      </w:r>
    </w:p>
    <w:p>
      <w:r>
        <w:rPr>
          <w:rFonts w:ascii="Microsoft YaHei" w:hAnsi="Microsoft YaHei" w:eastAsia="Microsoft YaHei"/>
          <w:sz w:val="21"/>
        </w:rPr>
        <w:t>FLOWOPS_ROOT 记录项目根目录。</w:t>
      </w:r>
    </w:p>
    <w:p>
      <w:pPr>
        <w:pStyle w:val="Heading2"/>
      </w:pPr>
      <w:r>
        <w:t>PATH</w:t>
      </w:r>
    </w:p>
    <w:p>
      <w:r>
        <w:rPr>
          <w:rFonts w:ascii="Microsoft YaHei" w:hAnsi="Microsoft YaHei" w:eastAsia="Microsoft YaHei"/>
          <w:sz w:val="21"/>
        </w:rPr>
        <w:t>把 bin 加入命令搜索路径。</w:t>
      </w:r>
    </w:p>
    <w:p>
      <w:pPr>
        <w:pStyle w:val="Heading2"/>
      </w:pPr>
      <w:r>
        <w:t>提示输出</w:t>
      </w:r>
    </w:p>
    <w:p>
      <w:r>
        <w:rPr>
          <w:rFonts w:ascii="Microsoft YaHei" w:hAnsi="Microsoft YaHei" w:eastAsia="Microsoft YaHei"/>
          <w:sz w:val="21"/>
        </w:rPr>
        <w:t>帮助新手确认 source 成功。</w:t>
      </w:r>
    </w:p>
    <w:p>
      <w:pPr>
        <w:pStyle w:val="Heading2"/>
      </w:pPr>
      <w:r>
        <w:t>真实公司里对应什么</w:t>
      </w:r>
    </w:p>
    <w:p>
      <w:r>
        <w:rPr>
          <w:rFonts w:ascii="Microsoft YaHei" w:hAnsi="Microsoft YaHei" w:eastAsia="Microsoft YaHei"/>
          <w:sz w:val="21"/>
        </w:rPr>
        <w:t>公司环境 setup 脚本会更复杂，包含 EDA 工具、license、PDK。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 xml:space="preserve">打开 </w:t>
      </w:r>
      <w:r>
        <w:rPr>
          <w:rFonts w:ascii="Consolas" w:hAnsi="Consolas" w:eastAsia="Consolas"/>
          <w:color w:val="1F4E79"/>
          <w:sz w:val="20"/>
        </w:rPr>
        <w:t>config/env.sh</w:t>
      </w:r>
      <w:r>
        <w:rPr>
          <w:rFonts w:ascii="Microsoft YaHei" w:hAnsi="Microsoft YaHei" w:eastAsia="Microsoft YaHei"/>
          <w:sz w:val="21"/>
        </w:rPr>
        <w:t>，用自己的话解释它在项目流程图里的位置。</w:t>
      </w:r>
    </w:p>
    <w:p>
      <w:r>
        <w:br w:type="page"/>
      </w:r>
    </w:p>
    <w:p>
      <w:pPr>
        <w:pStyle w:val="Heading1"/>
      </w:pPr>
      <w:r>
        <w:t>第 39 课：文件讲解 - config/ref_flow.yaml</w:t>
      </w:r>
    </w:p>
    <w:p>
      <w:r>
        <w:rPr>
          <w:rFonts w:ascii="Microsoft YaHei" w:hAnsi="Microsoft YaHei" w:eastAsia="Microsoft YaHei"/>
          <w:sz w:val="21"/>
        </w:rPr>
        <w:t>这个文件是什么：Reference Flow 配置</w:t>
      </w:r>
    </w:p>
    <w:p>
      <w:r>
        <w:rPr>
          <w:rFonts w:ascii="Microsoft YaHei" w:hAnsi="Microsoft YaHei" w:eastAsia="Microsoft YaHei"/>
          <w:sz w:val="21"/>
        </w:rPr>
        <w:t>谁会读取它：Python load_simple_yaml 读取</w:t>
      </w:r>
    </w:p>
    <w:p>
      <w:r>
        <w:rPr>
          <w:rFonts w:ascii="Microsoft YaHei" w:hAnsi="Microsoft YaHei" w:eastAsia="Microsoft YaHei"/>
          <w:sz w:val="21"/>
        </w:rPr>
        <w:t>什么时候会用它：运行 --flow ref 时</w:t>
      </w:r>
    </w:p>
    <w:p>
      <w:pPr>
        <w:pStyle w:val="Heading2"/>
      </w:pPr>
      <w:r>
        <w:t>文件内容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# Reference Flow: 基础参考流程</w:t>
        <w:br/>
        <w:t>name: ref</w:t>
        <w:br/>
        <w:t>description: "基础 RTL 到 signoff 的模拟参考流程"</w:t>
        <w:br/>
        <w:t>steps:</w:t>
        <w:br/>
        <w:t xml:space="preserve">  - precheck</w:t>
        <w:br/>
        <w:t xml:space="preserve">  - synth</w:t>
        <w:br/>
        <w:t xml:space="preserve">  - floorplan</w:t>
        <w:br/>
        <w:t xml:space="preserve">  - place</w:t>
        <w:br/>
        <w:t xml:space="preserve">  - route</w:t>
        <w:br/>
        <w:t xml:space="preserve">  - signoff</w:t>
        <w:br/>
        <w:t xml:space="preserve">  - report</w:t>
      </w:r>
    </w:p>
    <w:p>
      <w:pPr>
        <w:pStyle w:val="Heading2"/>
      </w:pPr>
      <w:r>
        <w:t>name</w:t>
      </w:r>
    </w:p>
    <w:p>
      <w:r>
        <w:rPr>
          <w:rFonts w:ascii="Microsoft YaHei" w:hAnsi="Microsoft YaHei" w:eastAsia="Microsoft YaHei"/>
          <w:sz w:val="21"/>
        </w:rPr>
        <w:t>流程名称。</w:t>
      </w:r>
    </w:p>
    <w:p>
      <w:pPr>
        <w:pStyle w:val="Heading2"/>
      </w:pPr>
      <w:r>
        <w:t>description</w:t>
      </w:r>
    </w:p>
    <w:p>
      <w:r>
        <w:rPr>
          <w:rFonts w:ascii="Microsoft YaHei" w:hAnsi="Microsoft YaHei" w:eastAsia="Microsoft YaHei"/>
          <w:sz w:val="21"/>
        </w:rPr>
        <w:t>人类可读说明。</w:t>
      </w:r>
    </w:p>
    <w:p>
      <w:pPr>
        <w:pStyle w:val="Heading2"/>
      </w:pPr>
      <w:r>
        <w:t>steps</w:t>
      </w:r>
    </w:p>
    <w:p>
      <w:r>
        <w:rPr>
          <w:rFonts w:ascii="Microsoft YaHei" w:hAnsi="Microsoft YaHei" w:eastAsia="Microsoft YaHei"/>
          <w:sz w:val="21"/>
        </w:rPr>
        <w:t>按顺序执行的步骤列表。</w:t>
      </w:r>
    </w:p>
    <w:p>
      <w:pPr>
        <w:pStyle w:val="Heading2"/>
      </w:pPr>
      <w:r>
        <w:t>真实公司里对应什么</w:t>
      </w:r>
    </w:p>
    <w:p>
      <w:r>
        <w:rPr>
          <w:rFonts w:ascii="Microsoft YaHei" w:hAnsi="Microsoft YaHei" w:eastAsia="Microsoft YaHei"/>
          <w:sz w:val="21"/>
        </w:rPr>
        <w:t>Reference Flow 是团队复用的标准流程模板。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 xml:space="preserve">打开 </w:t>
      </w:r>
      <w:r>
        <w:rPr>
          <w:rFonts w:ascii="Consolas" w:hAnsi="Consolas" w:eastAsia="Consolas"/>
          <w:color w:val="1F4E79"/>
          <w:sz w:val="20"/>
        </w:rPr>
        <w:t>config/ref_flow.yaml</w:t>
      </w:r>
      <w:r>
        <w:rPr>
          <w:rFonts w:ascii="Microsoft YaHei" w:hAnsi="Microsoft YaHei" w:eastAsia="Microsoft YaHei"/>
          <w:sz w:val="21"/>
        </w:rPr>
        <w:t>，用自己的话解释它在项目流程图里的位置。</w:t>
      </w:r>
    </w:p>
    <w:p>
      <w:r>
        <w:br w:type="page"/>
      </w:r>
    </w:p>
    <w:p>
      <w:pPr>
        <w:pStyle w:val="Heading1"/>
      </w:pPr>
      <w:r>
        <w:t>第 40 课：文件讲解 - config/testchip_flow.yaml</w:t>
      </w:r>
    </w:p>
    <w:p>
      <w:r>
        <w:rPr>
          <w:rFonts w:ascii="Microsoft YaHei" w:hAnsi="Microsoft YaHei" w:eastAsia="Microsoft YaHei"/>
          <w:sz w:val="21"/>
        </w:rPr>
        <w:t>这个文件是什么：Testchip Flow 配置</w:t>
      </w:r>
    </w:p>
    <w:p>
      <w:r>
        <w:rPr>
          <w:rFonts w:ascii="Microsoft YaHei" w:hAnsi="Microsoft YaHei" w:eastAsia="Microsoft YaHei"/>
          <w:sz w:val="21"/>
        </w:rPr>
        <w:t>谁会读取它：Python 主流程读取</w:t>
      </w:r>
    </w:p>
    <w:p>
      <w:r>
        <w:rPr>
          <w:rFonts w:ascii="Microsoft YaHei" w:hAnsi="Microsoft YaHei" w:eastAsia="Microsoft YaHei"/>
          <w:sz w:val="21"/>
        </w:rPr>
        <w:t>什么时候会用它：运行 --flow testchip 时</w:t>
      </w:r>
    </w:p>
    <w:p>
      <w:pPr>
        <w:pStyle w:val="Heading2"/>
      </w:pPr>
      <w:r>
        <w:t>文件内容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# Testchip Flow: 在基础流程后增加 IP QA 和测试数据收集</w:t>
        <w:br/>
        <w:t>name: testchip</w:t>
        <w:br/>
        <w:t>description: "模拟 testchip 设计、QA、测试数据分析的完整流程"</w:t>
        <w:br/>
        <w:t>steps:</w:t>
        <w:br/>
        <w:t xml:space="preserve">  - precheck</w:t>
        <w:br/>
        <w:t xml:space="preserve">  - synth</w:t>
        <w:br/>
        <w:t xml:space="preserve">  - floorplan</w:t>
        <w:br/>
        <w:t xml:space="preserve">  - place</w:t>
        <w:br/>
        <w:t xml:space="preserve">  - route</w:t>
        <w:br/>
        <w:t xml:space="preserve">  - signoff</w:t>
        <w:br/>
        <w:t xml:space="preserve">  - ip_qa</w:t>
        <w:br/>
        <w:t xml:space="preserve">  - data_collect</w:t>
        <w:br/>
        <w:t xml:space="preserve">  - report</w:t>
      </w:r>
    </w:p>
    <w:p>
      <w:pPr>
        <w:pStyle w:val="Heading2"/>
      </w:pPr>
      <w:r>
        <w:t>基础步骤</w:t>
      </w:r>
    </w:p>
    <w:p>
      <w:r>
        <w:rPr>
          <w:rFonts w:ascii="Microsoft YaHei" w:hAnsi="Microsoft YaHei" w:eastAsia="Microsoft YaHei"/>
          <w:sz w:val="21"/>
        </w:rPr>
        <w:t>precheck 到 signoff。</w:t>
      </w:r>
    </w:p>
    <w:p>
      <w:pPr>
        <w:pStyle w:val="Heading2"/>
      </w:pPr>
      <w:r>
        <w:t>扩展步骤</w:t>
      </w:r>
    </w:p>
    <w:p>
      <w:r>
        <w:rPr>
          <w:rFonts w:ascii="Microsoft YaHei" w:hAnsi="Microsoft YaHei" w:eastAsia="Microsoft YaHei"/>
          <w:sz w:val="21"/>
        </w:rPr>
        <w:t>ip_qa 和 data_collect。</w:t>
      </w:r>
    </w:p>
    <w:p>
      <w:pPr>
        <w:pStyle w:val="Heading2"/>
      </w:pPr>
      <w:r>
        <w:t>report</w:t>
      </w:r>
    </w:p>
    <w:p>
      <w:r>
        <w:rPr>
          <w:rFonts w:ascii="Microsoft YaHei" w:hAnsi="Microsoft YaHei" w:eastAsia="Microsoft YaHei"/>
          <w:sz w:val="21"/>
        </w:rPr>
        <w:t>最终汇总输出。</w:t>
      </w:r>
    </w:p>
    <w:p>
      <w:pPr>
        <w:pStyle w:val="Heading2"/>
      </w:pPr>
      <w:r>
        <w:t>真实公司里对应什么</w:t>
      </w:r>
    </w:p>
    <w:p>
      <w:r>
        <w:rPr>
          <w:rFonts w:ascii="Microsoft YaHei" w:hAnsi="Microsoft YaHei" w:eastAsia="Microsoft YaHei"/>
          <w:sz w:val="21"/>
        </w:rPr>
        <w:t>Testchip Flow 常比基础 flow 多测试和质量检查环节。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 xml:space="preserve">打开 </w:t>
      </w:r>
      <w:r>
        <w:rPr>
          <w:rFonts w:ascii="Consolas" w:hAnsi="Consolas" w:eastAsia="Consolas"/>
          <w:color w:val="1F4E79"/>
          <w:sz w:val="20"/>
        </w:rPr>
        <w:t>config/testchip_flow.yaml</w:t>
      </w:r>
      <w:r>
        <w:rPr>
          <w:rFonts w:ascii="Microsoft YaHei" w:hAnsi="Microsoft YaHei" w:eastAsia="Microsoft YaHei"/>
          <w:sz w:val="21"/>
        </w:rPr>
        <w:t>，用自己的话解释它在项目流程图里的位置。</w:t>
      </w:r>
    </w:p>
    <w:p>
      <w:r>
        <w:br w:type="page"/>
      </w:r>
    </w:p>
    <w:p>
      <w:pPr>
        <w:pStyle w:val="Heading1"/>
      </w:pPr>
      <w:r>
        <w:t>第 41 课：文件讲解 - designs/alu/ip.yaml</w:t>
      </w:r>
    </w:p>
    <w:p>
      <w:r>
        <w:rPr>
          <w:rFonts w:ascii="Microsoft YaHei" w:hAnsi="Microsoft YaHei" w:eastAsia="Microsoft YaHei"/>
          <w:sz w:val="21"/>
        </w:rPr>
        <w:t>这个文件是什么：IP 元数据</w:t>
      </w:r>
    </w:p>
    <w:p>
      <w:r>
        <w:rPr>
          <w:rFonts w:ascii="Microsoft YaHei" w:hAnsi="Microsoft YaHei" w:eastAsia="Microsoft YaHei"/>
          <w:sz w:val="21"/>
        </w:rPr>
        <w:t>谁会读取它：QA 脚本读取/检查</w:t>
      </w:r>
    </w:p>
    <w:p>
      <w:r>
        <w:rPr>
          <w:rFonts w:ascii="Microsoft YaHei" w:hAnsi="Microsoft YaHei" w:eastAsia="Microsoft YaHei"/>
          <w:sz w:val="21"/>
        </w:rPr>
        <w:t>什么时候会用它：precheck 和 qa 时</w:t>
      </w:r>
    </w:p>
    <w:p>
      <w:pPr>
        <w:pStyle w:val="Heading2"/>
      </w:pPr>
      <w:r>
        <w:t>文件内容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name: alu</w:t>
        <w:br/>
        <w:t>version: 0.1.0</w:t>
        <w:br/>
        <w:t>owner: training</w:t>
        <w:br/>
        <w:t>language: verilog</w:t>
        <w:br/>
        <w:t>top_module: alu</w:t>
        <w:br/>
        <w:t>description: "用于 mini-ic-flowops 的示例 ALU IP"</w:t>
      </w:r>
    </w:p>
    <w:p>
      <w:pPr>
        <w:pStyle w:val="Heading2"/>
      </w:pPr>
      <w:r>
        <w:t>name/version</w:t>
      </w:r>
    </w:p>
    <w:p>
      <w:r>
        <w:rPr>
          <w:rFonts w:ascii="Microsoft YaHei" w:hAnsi="Microsoft YaHei" w:eastAsia="Microsoft YaHei"/>
          <w:sz w:val="21"/>
        </w:rPr>
        <w:t>标识 IP 和版本。</w:t>
      </w:r>
    </w:p>
    <w:p>
      <w:pPr>
        <w:pStyle w:val="Heading2"/>
      </w:pPr>
      <w:r>
        <w:t>language/top_module</w:t>
      </w:r>
    </w:p>
    <w:p>
      <w:r>
        <w:rPr>
          <w:rFonts w:ascii="Microsoft YaHei" w:hAnsi="Microsoft YaHei" w:eastAsia="Microsoft YaHei"/>
          <w:sz w:val="21"/>
        </w:rPr>
        <w:t>说明设计语言和顶层模块。</w:t>
      </w:r>
    </w:p>
    <w:p>
      <w:pPr>
        <w:pStyle w:val="Heading2"/>
      </w:pPr>
      <w:r>
        <w:t>真实公司里对应什么</w:t>
      </w:r>
    </w:p>
    <w:p>
      <w:r>
        <w:rPr>
          <w:rFonts w:ascii="Microsoft YaHei" w:hAnsi="Microsoft YaHei" w:eastAsia="Microsoft YaHei"/>
          <w:sz w:val="21"/>
        </w:rPr>
        <w:t>真实 IP 交付中元数据可被平台读取。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 xml:space="preserve">打开 </w:t>
      </w:r>
      <w:r>
        <w:rPr>
          <w:rFonts w:ascii="Consolas" w:hAnsi="Consolas" w:eastAsia="Consolas"/>
          <w:color w:val="1F4E79"/>
          <w:sz w:val="20"/>
        </w:rPr>
        <w:t>designs/alu/ip.yaml</w:t>
      </w:r>
      <w:r>
        <w:rPr>
          <w:rFonts w:ascii="Microsoft YaHei" w:hAnsi="Microsoft YaHei" w:eastAsia="Microsoft YaHei"/>
          <w:sz w:val="21"/>
        </w:rPr>
        <w:t>，用自己的话解释它在项目流程图里的位置。</w:t>
      </w:r>
    </w:p>
    <w:p>
      <w:r>
        <w:br w:type="page"/>
      </w:r>
    </w:p>
    <w:p>
      <w:pPr>
        <w:pStyle w:val="Heading1"/>
      </w:pPr>
      <w:r>
        <w:t>第 42 课：文件讲解 - designs/alu/rtl/alu.v</w:t>
      </w:r>
    </w:p>
    <w:p>
      <w:r>
        <w:rPr>
          <w:rFonts w:ascii="Microsoft YaHei" w:hAnsi="Microsoft YaHei" w:eastAsia="Microsoft YaHei"/>
          <w:sz w:val="21"/>
        </w:rPr>
        <w:t>这个文件是什么：示例 RTL</w:t>
      </w:r>
    </w:p>
    <w:p>
      <w:r>
        <w:rPr>
          <w:rFonts w:ascii="Microsoft YaHei" w:hAnsi="Microsoft YaHei" w:eastAsia="Microsoft YaHei"/>
          <w:sz w:val="21"/>
        </w:rPr>
        <w:t>谁会读取它：EDA flow 输入</w:t>
      </w:r>
    </w:p>
    <w:p>
      <w:r>
        <w:rPr>
          <w:rFonts w:ascii="Microsoft YaHei" w:hAnsi="Microsoft YaHei" w:eastAsia="Microsoft YaHei"/>
          <w:sz w:val="21"/>
        </w:rPr>
        <w:t>什么时候会用它：synth 之前</w:t>
      </w:r>
    </w:p>
    <w:p>
      <w:pPr>
        <w:pStyle w:val="Heading2"/>
      </w:pPr>
      <w:r>
        <w:t>文件内容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// Simple ALU for flow automation practice.</w:t>
        <w:br/>
        <w:t>module alu (</w:t>
        <w:br/>
        <w:t xml:space="preserve">    input  wire [7:0] a,</w:t>
        <w:br/>
        <w:t xml:space="preserve">    input  wire [7:0] b,</w:t>
        <w:br/>
        <w:t xml:space="preserve">    input  wire [2:0] op,</w:t>
        <w:br/>
        <w:t xml:space="preserve">    output reg  [7:0] y,</w:t>
        <w:br/>
        <w:t xml:space="preserve">    output wire       zero</w:t>
        <w:br/>
        <w:t>);</w:t>
        <w:br/>
        <w:br/>
        <w:t>assign zero = (y == 8'b0);</w:t>
        <w:br/>
        <w:br/>
        <w:t>always @(*) begin</w:t>
        <w:br/>
        <w:t xml:space="preserve">    case (op)</w:t>
        <w:br/>
        <w:t xml:space="preserve">        3'b000: y = a + b;</w:t>
        <w:br/>
        <w:t xml:space="preserve">        3'b001: y = a - b;</w:t>
        <w:br/>
        <w:t xml:space="preserve">        3'b010: y = a &amp; b;</w:t>
        <w:br/>
        <w:t xml:space="preserve">        3'b011: y = a | b;</w:t>
        <w:br/>
        <w:t xml:space="preserve">        3'b100: y = a ^ b;</w:t>
        <w:br/>
        <w:t xml:space="preserve">        3'b101: y = b &lt;&lt; 1;</w:t>
        <w:br/>
        <w:t xml:space="preserve">        3'b110: y = b &gt;&gt; 1;</w:t>
        <w:br/>
        <w:t xml:space="preserve">        default: y = 8'b0;</w:t>
        <w:br/>
        <w:t xml:space="preserve">    endcase</w:t>
        <w:br/>
        <w:t>end</w:t>
        <w:br/>
        <w:br/>
        <w:t>endmodule</w:t>
      </w:r>
    </w:p>
    <w:p>
      <w:pPr>
        <w:pStyle w:val="Heading2"/>
      </w:pPr>
      <w:r>
        <w:t>module alu</w:t>
      </w:r>
    </w:p>
    <w:p>
      <w:r>
        <w:rPr>
          <w:rFonts w:ascii="Microsoft YaHei" w:hAnsi="Microsoft YaHei" w:eastAsia="Microsoft YaHei"/>
          <w:sz w:val="21"/>
        </w:rPr>
        <w:t>定义 ALU 模块。</w:t>
      </w:r>
    </w:p>
    <w:p>
      <w:pPr>
        <w:pStyle w:val="Heading2"/>
      </w:pPr>
      <w:r>
        <w:t>input/output</w:t>
      </w:r>
    </w:p>
    <w:p>
      <w:r>
        <w:rPr>
          <w:rFonts w:ascii="Microsoft YaHei" w:hAnsi="Microsoft YaHei" w:eastAsia="Microsoft YaHei"/>
          <w:sz w:val="21"/>
        </w:rPr>
        <w:t>定义接口。</w:t>
      </w:r>
    </w:p>
    <w:p>
      <w:pPr>
        <w:pStyle w:val="Heading2"/>
      </w:pPr>
      <w:r>
        <w:t>case(op)</w:t>
      </w:r>
    </w:p>
    <w:p>
      <w:r>
        <w:rPr>
          <w:rFonts w:ascii="Microsoft YaHei" w:hAnsi="Microsoft YaHei" w:eastAsia="Microsoft YaHei"/>
          <w:sz w:val="21"/>
        </w:rPr>
        <w:t>按 op 选择运算。</w:t>
      </w:r>
    </w:p>
    <w:p>
      <w:pPr>
        <w:pStyle w:val="Heading2"/>
      </w:pPr>
      <w:r>
        <w:t>真实公司里对应什么</w:t>
      </w:r>
    </w:p>
    <w:p>
      <w:r>
        <w:rPr>
          <w:rFonts w:ascii="Microsoft YaHei" w:hAnsi="Microsoft YaHei" w:eastAsia="Microsoft YaHei"/>
          <w:sz w:val="21"/>
        </w:rPr>
        <w:t>真实 RTL 会复杂得多，但在 flow 中同样是输入。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 xml:space="preserve">打开 </w:t>
      </w:r>
      <w:r>
        <w:rPr>
          <w:rFonts w:ascii="Consolas" w:hAnsi="Consolas" w:eastAsia="Consolas"/>
          <w:color w:val="1F4E79"/>
          <w:sz w:val="20"/>
        </w:rPr>
        <w:t>designs/alu/rtl/alu.v</w:t>
      </w:r>
      <w:r>
        <w:rPr>
          <w:rFonts w:ascii="Microsoft YaHei" w:hAnsi="Microsoft YaHei" w:eastAsia="Microsoft YaHei"/>
          <w:sz w:val="21"/>
        </w:rPr>
        <w:t>，用自己的话解释它在项目流程图里的位置。</w:t>
      </w:r>
    </w:p>
    <w:p>
      <w:r>
        <w:br w:type="page"/>
      </w:r>
    </w:p>
    <w:p>
      <w:pPr>
        <w:pStyle w:val="Heading1"/>
      </w:pPr>
      <w:r>
        <w:t>第 43 课：文件讲解 - designs/alu/constraints/alu.sdc</w:t>
      </w:r>
    </w:p>
    <w:p>
      <w:r>
        <w:rPr>
          <w:rFonts w:ascii="Microsoft YaHei" w:hAnsi="Microsoft YaHei" w:eastAsia="Microsoft YaHei"/>
          <w:sz w:val="21"/>
        </w:rPr>
        <w:t>这个文件是什么：时序约束</w:t>
      </w:r>
    </w:p>
    <w:p>
      <w:r>
        <w:rPr>
          <w:rFonts w:ascii="Microsoft YaHei" w:hAnsi="Microsoft YaHei" w:eastAsia="Microsoft YaHei"/>
          <w:sz w:val="21"/>
        </w:rPr>
        <w:t>谁会读取它：EDA 工具读取</w:t>
      </w:r>
    </w:p>
    <w:p>
      <w:r>
        <w:rPr>
          <w:rFonts w:ascii="Microsoft YaHei" w:hAnsi="Microsoft YaHei" w:eastAsia="Microsoft YaHei"/>
          <w:sz w:val="21"/>
        </w:rPr>
        <w:t>什么时候会用它：综合和签核时</w:t>
      </w:r>
    </w:p>
    <w:p>
      <w:pPr>
        <w:pStyle w:val="Heading2"/>
      </w:pPr>
      <w:r>
        <w:t>文件内容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# Simplified timing constraint for practice.</w:t>
        <w:br/>
        <w:t>create_clock -name clk -period 10.0</w:t>
        <w:br/>
        <w:t>set_input_delay 1.0 -clock clk [all_inputs]</w:t>
        <w:br/>
        <w:t>set_output_delay 1.0 -clock clk [all_outputs]</w:t>
      </w:r>
    </w:p>
    <w:p>
      <w:pPr>
        <w:pStyle w:val="Heading2"/>
      </w:pPr>
      <w:r>
        <w:t>create_clock</w:t>
      </w:r>
    </w:p>
    <w:p>
      <w:r>
        <w:rPr>
          <w:rFonts w:ascii="Microsoft YaHei" w:hAnsi="Microsoft YaHei" w:eastAsia="Microsoft YaHei"/>
          <w:sz w:val="21"/>
        </w:rPr>
        <w:t>定义时钟。</w:t>
      </w:r>
    </w:p>
    <w:p>
      <w:pPr>
        <w:pStyle w:val="Heading2"/>
      </w:pPr>
      <w:r>
        <w:t>input/output delay</w:t>
      </w:r>
    </w:p>
    <w:p>
      <w:r>
        <w:rPr>
          <w:rFonts w:ascii="Microsoft YaHei" w:hAnsi="Microsoft YaHei" w:eastAsia="Microsoft YaHei"/>
          <w:sz w:val="21"/>
        </w:rPr>
        <w:t>定义输入输出延迟。</w:t>
      </w:r>
    </w:p>
    <w:p>
      <w:pPr>
        <w:pStyle w:val="Heading2"/>
      </w:pPr>
      <w:r>
        <w:t>真实公司里对应什么</w:t>
      </w:r>
    </w:p>
    <w:p>
      <w:r>
        <w:rPr>
          <w:rFonts w:ascii="Microsoft YaHei" w:hAnsi="Microsoft YaHei" w:eastAsia="Microsoft YaHei"/>
          <w:sz w:val="21"/>
        </w:rPr>
        <w:t>真实 SDC 是 timing 是否可信的关键。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 xml:space="preserve">打开 </w:t>
      </w:r>
      <w:r>
        <w:rPr>
          <w:rFonts w:ascii="Consolas" w:hAnsi="Consolas" w:eastAsia="Consolas"/>
          <w:color w:val="1F4E79"/>
          <w:sz w:val="20"/>
        </w:rPr>
        <w:t>designs/alu/constraints/alu.sdc</w:t>
      </w:r>
      <w:r>
        <w:rPr>
          <w:rFonts w:ascii="Microsoft YaHei" w:hAnsi="Microsoft YaHei" w:eastAsia="Microsoft YaHei"/>
          <w:sz w:val="21"/>
        </w:rPr>
        <w:t>，用自己的话解释它在项目流程图里的位置。</w:t>
      </w:r>
    </w:p>
    <w:p>
      <w:r>
        <w:br w:type="page"/>
      </w:r>
    </w:p>
    <w:p>
      <w:pPr>
        <w:pStyle w:val="Heading1"/>
      </w:pPr>
      <w:r>
        <w:t>第 44 课：文件讲解 - scripts/tcl/synth.tcl</w:t>
      </w:r>
    </w:p>
    <w:p>
      <w:r>
        <w:rPr>
          <w:rFonts w:ascii="Microsoft YaHei" w:hAnsi="Microsoft YaHei" w:eastAsia="Microsoft YaHei"/>
          <w:sz w:val="21"/>
        </w:rPr>
        <w:t>这个文件是什么：综合步骤模拟脚本</w:t>
      </w:r>
    </w:p>
    <w:p>
      <w:r>
        <w:rPr>
          <w:rFonts w:ascii="Microsoft YaHei" w:hAnsi="Microsoft YaHei" w:eastAsia="Microsoft YaHei"/>
          <w:sz w:val="21"/>
        </w:rPr>
        <w:t>谁会读取它：Python 调用 tclsh 执行</w:t>
      </w:r>
    </w:p>
    <w:p>
      <w:r>
        <w:rPr>
          <w:rFonts w:ascii="Microsoft YaHei" w:hAnsi="Microsoft YaHei" w:eastAsia="Microsoft YaHei"/>
          <w:sz w:val="21"/>
        </w:rPr>
        <w:t>什么时候会用它：synth step</w:t>
      </w:r>
    </w:p>
    <w:p>
      <w:pPr>
        <w:pStyle w:val="Heading2"/>
      </w:pPr>
      <w:r>
        <w:t>文件内容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# Tcl step: synth</w:t>
        <w:br/>
        <w:t>set run_dir [lindex $argv 0]</w:t>
        <w:br/>
        <w:t>set design_dir [lindex $argv 1]</w:t>
        <w:br/>
        <w:t>set metrics_path [lindex $argv 2]</w:t>
        <w:br/>
        <w:t>set report_path [lindex $argv 3]</w:t>
        <w:br/>
        <w:br/>
        <w:t>set rtl_files [glob -nocomplain -directory "$design_dir/rtl" *.v]</w:t>
        <w:br/>
        <w:t>set rtl_count [llength $rtl_files]</w:t>
        <w:br/>
        <w:t>set cell_count [expr {120 + $rtl_count * 17}]</w:t>
        <w:br/>
        <w:t>set area_um2 [expr {$cell_count * 6.25}]</w:t>
        <w:br/>
        <w:t>set wns_ns 0.18</w:t>
        <w:br/>
        <w:br/>
        <w:t>set fp [open $metrics_path w]</w:t>
        <w:br/>
        <w:t>puts $fp "step=synth"</w:t>
        <w:br/>
        <w:t>puts $fp "rtl_files=$rtl_count"</w:t>
        <w:br/>
        <w:t>puts $fp "cell_count=$cell_count"</w:t>
        <w:br/>
        <w:t>puts $fp "area_um2=$area_um2"</w:t>
        <w:br/>
        <w:t>puts $fp "wns_ns=$wns_ns"</w:t>
        <w:br/>
        <w:t>close $fp</w:t>
        <w:br/>
        <w:br/>
        <w:t>set rp [open $report_path w]</w:t>
        <w:br/>
        <w:t>puts $rp "SYNTHESIS REPORT"</w:t>
        <w:br/>
        <w:t>puts $rp "Design dir: $design_dir"</w:t>
        <w:br/>
        <w:t>puts $rp "RTL files: $rtl_count"</w:t>
        <w:br/>
        <w:t>puts $rp "Cell count: $cell_count"</w:t>
        <w:br/>
        <w:t>puts $rp "Area um2: $area_um2"</w:t>
        <w:br/>
        <w:t>puts $rp "WNS ns: $wns_ns"</w:t>
        <w:br/>
        <w:t>close $rp</w:t>
        <w:br/>
        <w:br/>
        <w:t>puts "synth completed"</w:t>
      </w:r>
    </w:p>
    <w:p>
      <w:pPr>
        <w:pStyle w:val="Heading2"/>
      </w:pPr>
      <w:r>
        <w:t>argv</w:t>
      </w:r>
    </w:p>
    <w:p>
      <w:r>
        <w:rPr>
          <w:rFonts w:ascii="Microsoft YaHei" w:hAnsi="Microsoft YaHei" w:eastAsia="Microsoft YaHei"/>
          <w:sz w:val="21"/>
        </w:rPr>
        <w:t>接收路径参数。</w:t>
      </w:r>
    </w:p>
    <w:p>
      <w:pPr>
        <w:pStyle w:val="Heading2"/>
      </w:pPr>
      <w:r>
        <w:t>metrics</w:t>
      </w:r>
    </w:p>
    <w:p>
      <w:r>
        <w:rPr>
          <w:rFonts w:ascii="Microsoft YaHei" w:hAnsi="Microsoft YaHei" w:eastAsia="Microsoft YaHei"/>
          <w:sz w:val="21"/>
        </w:rPr>
        <w:t>写 key=value 指标。</w:t>
      </w:r>
    </w:p>
    <w:p>
      <w:pPr>
        <w:pStyle w:val="Heading2"/>
      </w:pPr>
      <w:r>
        <w:t>report</w:t>
      </w:r>
    </w:p>
    <w:p>
      <w:r>
        <w:rPr>
          <w:rFonts w:ascii="Microsoft YaHei" w:hAnsi="Microsoft YaHei" w:eastAsia="Microsoft YaHei"/>
          <w:sz w:val="21"/>
        </w:rPr>
        <w:t>写人类可读报告。</w:t>
      </w:r>
    </w:p>
    <w:p>
      <w:pPr>
        <w:pStyle w:val="Heading2"/>
      </w:pPr>
      <w:r>
        <w:t>真实公司里对应什么</w:t>
      </w:r>
    </w:p>
    <w:p>
      <w:r>
        <w:rPr>
          <w:rFonts w:ascii="Microsoft YaHei" w:hAnsi="Microsoft YaHei" w:eastAsia="Microsoft YaHei"/>
          <w:sz w:val="21"/>
        </w:rPr>
        <w:t>真实综合 Tcl 会调用商业工具命令。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 xml:space="preserve">打开 </w:t>
      </w:r>
      <w:r>
        <w:rPr>
          <w:rFonts w:ascii="Consolas" w:hAnsi="Consolas" w:eastAsia="Consolas"/>
          <w:color w:val="1F4E79"/>
          <w:sz w:val="20"/>
        </w:rPr>
        <w:t>scripts/tcl/synth.tcl</w:t>
      </w:r>
      <w:r>
        <w:rPr>
          <w:rFonts w:ascii="Microsoft YaHei" w:hAnsi="Microsoft YaHei" w:eastAsia="Microsoft YaHei"/>
          <w:sz w:val="21"/>
        </w:rPr>
        <w:t>，用自己的话解释它在项目流程图里的位置。</w:t>
      </w:r>
    </w:p>
    <w:p>
      <w:r>
        <w:br w:type="page"/>
      </w:r>
    </w:p>
    <w:p>
      <w:pPr>
        <w:pStyle w:val="Heading1"/>
      </w:pPr>
      <w:r>
        <w:t>第 45 课：文件讲解 - scripts/tcl/signoff.tcl</w:t>
      </w:r>
    </w:p>
    <w:p>
      <w:r>
        <w:rPr>
          <w:rFonts w:ascii="Microsoft YaHei" w:hAnsi="Microsoft YaHei" w:eastAsia="Microsoft YaHei"/>
          <w:sz w:val="21"/>
        </w:rPr>
        <w:t>这个文件是什么：签核步骤模拟脚本</w:t>
      </w:r>
    </w:p>
    <w:p>
      <w:r>
        <w:rPr>
          <w:rFonts w:ascii="Microsoft YaHei" w:hAnsi="Microsoft YaHei" w:eastAsia="Microsoft YaHei"/>
          <w:sz w:val="21"/>
        </w:rPr>
        <w:t>谁会读取它：Python 调用</w:t>
      </w:r>
    </w:p>
    <w:p>
      <w:r>
        <w:rPr>
          <w:rFonts w:ascii="Microsoft YaHei" w:hAnsi="Microsoft YaHei" w:eastAsia="Microsoft YaHei"/>
          <w:sz w:val="21"/>
        </w:rPr>
        <w:t>什么时候会用它：signoff step</w:t>
      </w:r>
    </w:p>
    <w:p>
      <w:pPr>
        <w:pStyle w:val="Heading2"/>
      </w:pPr>
      <w:r>
        <w:t>文件内容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# Tcl step: signoff</w:t>
        <w:br/>
        <w:t>set run_dir [lindex $argv 0]</w:t>
        <w:br/>
        <w:t>set design_dir [lindex $argv 1]</w:t>
        <w:br/>
        <w:t>set metrics_path [lindex $argv 2]</w:t>
        <w:br/>
        <w:t>set report_path [lindex $argv 3]</w:t>
        <w:br/>
        <w:br/>
        <w:t>set setup_wns_ns 0.11</w:t>
        <w:br/>
        <w:t>set hold_wns_ns 0.04</w:t>
        <w:br/>
        <w:t>set lvs_errors 0</w:t>
        <w:br/>
        <w:t>set drc_errors 0</w:t>
        <w:br/>
        <w:t>set power_mw 2.7</w:t>
        <w:br/>
        <w:br/>
        <w:t>set fp [open $metrics_path w]</w:t>
        <w:br/>
        <w:t>puts $fp "step=signoff"</w:t>
        <w:br/>
        <w:t>puts $fp "setup_wns_ns=$setup_wns_ns"</w:t>
        <w:br/>
        <w:t>puts $fp "hold_wns_ns=$hold_wns_ns"</w:t>
        <w:br/>
        <w:t>puts $fp "lvs_errors=$lvs_errors"</w:t>
        <w:br/>
        <w:t>puts $fp "drc_errors=$drc_errors"</w:t>
        <w:br/>
        <w:t>puts $fp "power_mw=$power_mw"</w:t>
        <w:br/>
        <w:t>close $fp</w:t>
        <w:br/>
        <w:br/>
        <w:t>set rp [open $report_path w]</w:t>
        <w:br/>
        <w:t>puts $rp "SIGNOFF REPORT"</w:t>
        <w:br/>
        <w:t>puts $rp "Setup WNS ns: $setup_wns_ns"</w:t>
        <w:br/>
        <w:t>puts $rp "Hold WNS ns: $hold_wns_ns"</w:t>
        <w:br/>
        <w:t>puts $rp "LVS errors: $lvs_errors"</w:t>
        <w:br/>
        <w:t>puts $rp "DRC errors: $drc_errors"</w:t>
        <w:br/>
        <w:t>puts $rp "Power mW: $power_mw"</w:t>
        <w:br/>
        <w:t>close $rp</w:t>
        <w:br/>
        <w:br/>
        <w:t>puts "signoff completed"</w:t>
      </w:r>
    </w:p>
    <w:p>
      <w:pPr>
        <w:pStyle w:val="Heading2"/>
      </w:pPr>
      <w:r>
        <w:t>setup/hold</w:t>
      </w:r>
    </w:p>
    <w:p>
      <w:r>
        <w:rPr>
          <w:rFonts w:ascii="Microsoft YaHei" w:hAnsi="Microsoft YaHei" w:eastAsia="Microsoft YaHei"/>
          <w:sz w:val="21"/>
        </w:rPr>
        <w:t>时序指标。</w:t>
      </w:r>
    </w:p>
    <w:p>
      <w:pPr>
        <w:pStyle w:val="Heading2"/>
      </w:pPr>
      <w:r>
        <w:t>DRC/LVS</w:t>
      </w:r>
    </w:p>
    <w:p>
      <w:r>
        <w:rPr>
          <w:rFonts w:ascii="Microsoft YaHei" w:hAnsi="Microsoft YaHei" w:eastAsia="Microsoft YaHei"/>
          <w:sz w:val="21"/>
        </w:rPr>
        <w:t>物理验证指标。</w:t>
      </w:r>
    </w:p>
    <w:p>
      <w:pPr>
        <w:pStyle w:val="Heading2"/>
      </w:pPr>
      <w:r>
        <w:t>power</w:t>
      </w:r>
    </w:p>
    <w:p>
      <w:r>
        <w:rPr>
          <w:rFonts w:ascii="Microsoft YaHei" w:hAnsi="Microsoft YaHei" w:eastAsia="Microsoft YaHei"/>
          <w:sz w:val="21"/>
        </w:rPr>
        <w:t>功耗指标。</w:t>
      </w:r>
    </w:p>
    <w:p>
      <w:pPr>
        <w:pStyle w:val="Heading2"/>
      </w:pPr>
      <w:r>
        <w:t>真实公司里对应什么</w:t>
      </w:r>
    </w:p>
    <w:p>
      <w:r>
        <w:rPr>
          <w:rFonts w:ascii="Microsoft YaHei" w:hAnsi="Microsoft YaHei" w:eastAsia="Microsoft YaHei"/>
          <w:sz w:val="21"/>
        </w:rPr>
        <w:t>真实 signoff 是流片前重要质量关口。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 xml:space="preserve">打开 </w:t>
      </w:r>
      <w:r>
        <w:rPr>
          <w:rFonts w:ascii="Consolas" w:hAnsi="Consolas" w:eastAsia="Consolas"/>
          <w:color w:val="1F4E79"/>
          <w:sz w:val="20"/>
        </w:rPr>
        <w:t>scripts/tcl/signoff.tcl</w:t>
      </w:r>
      <w:r>
        <w:rPr>
          <w:rFonts w:ascii="Microsoft YaHei" w:hAnsi="Microsoft YaHei" w:eastAsia="Microsoft YaHei"/>
          <w:sz w:val="21"/>
        </w:rPr>
        <w:t>，用自己的话解释它在项目流程图里的位置。</w:t>
      </w:r>
    </w:p>
    <w:p>
      <w:r>
        <w:br w:type="page"/>
      </w:r>
    </w:p>
    <w:p>
      <w:pPr>
        <w:pStyle w:val="Heading1"/>
      </w:pPr>
      <w:r>
        <w:t>第 46 课：文件讲解 - data/testchip_results.csv</w:t>
      </w:r>
    </w:p>
    <w:p>
      <w:r>
        <w:rPr>
          <w:rFonts w:ascii="Microsoft YaHei" w:hAnsi="Microsoft YaHei" w:eastAsia="Microsoft YaHei"/>
          <w:sz w:val="21"/>
        </w:rPr>
        <w:t>这个文件是什么：测试数据表</w:t>
      </w:r>
    </w:p>
    <w:p>
      <w:r>
        <w:rPr>
          <w:rFonts w:ascii="Microsoft YaHei" w:hAnsi="Microsoft YaHei" w:eastAsia="Microsoft YaHei"/>
          <w:sz w:val="21"/>
        </w:rPr>
        <w:t>谁会读取它：Python CSV 分析读取</w:t>
      </w:r>
    </w:p>
    <w:p>
      <w:r>
        <w:rPr>
          <w:rFonts w:ascii="Microsoft YaHei" w:hAnsi="Microsoft YaHei" w:eastAsia="Microsoft YaHei"/>
          <w:sz w:val="21"/>
        </w:rPr>
        <w:t>什么时候会用它：data_collect step</w:t>
      </w:r>
    </w:p>
    <w:p>
      <w:pPr>
        <w:pStyle w:val="Heading2"/>
      </w:pPr>
      <w:r>
        <w:t>文件内容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chip_id,lot,wafer,die_x,die_y,ip_name,testcase,voltage,freq,result,fail_reason</w:t>
        <w:br/>
        <w:t>TC001,L01,W01,0,0,alu,add_basic,0.80,100,PASS,</w:t>
        <w:br/>
        <w:t>TC002,L01,W01,0,1,alu,sub_basic,0.80,100,PASS,</w:t>
        <w:br/>
        <w:t>TC003,L01,W01,0,2,alu,and_or,0.80,100,PASS,</w:t>
        <w:br/>
        <w:t>TC004,L01,W01,1,0,alu,shift_left,0.80,100,FAIL,timing_margin</w:t>
        <w:br/>
        <w:t>TC005,L01,W01,1,1,alu,shift_right,0.80,100,PASS,</w:t>
        <w:br/>
        <w:t>TC006,L01,W01,1,2,alu,add_basic,0.72,120,FAIL,low_voltage</w:t>
        <w:br/>
        <w:t>TC007,L01,W02,0,0,alu,sub_basic,0.72,120,PASS,</w:t>
        <w:br/>
        <w:t>TC008,L01,W02,0,1,alu,and_or,0.72,120,PASS,</w:t>
        <w:br/>
        <w:t>TC009,L01,W02,0,2,alu,shift_left,0.72,120,FAIL,timing_margin</w:t>
        <w:br/>
        <w:t>TC010,L01,W02,1,0,alu,shift_right,0.72,120,PASS,</w:t>
        <w:br/>
        <w:t>TC011,L02,W01,0,0,timer,reset_basic,0.80,100,PASS,</w:t>
        <w:br/>
        <w:t>TC012,L02,W01,0,1,timer,counter_rollover,0.80,100,FAIL,functional</w:t>
        <w:br/>
        <w:t>TC013,L02,W01,0,2,timer,interrupt,0.80,100,PASS,</w:t>
        <w:br/>
        <w:t>TC014,L02,W01,1,0,gpio,input_sample,0.80,100,PASS,</w:t>
        <w:br/>
        <w:t>TC015,L02,W01,1,1,gpio,output_drive,0.80,100,PASS,</w:t>
        <w:br/>
        <w:t>TC016,L02,W02,0,0,gpio,input_sample,0.72,120,PASS,</w:t>
        <w:br/>
        <w:t>TC017,L02,W02,0,1,gpio,output_drive,0.72,120,FAIL,signal_integrity</w:t>
        <w:br/>
        <w:t>TC018,L02,W02,0,2,alu,add_basic,0.90,150,PASS,</w:t>
        <w:br/>
        <w:t>TC019,L02,W02,1,0,alu,shift_left,0.90,150,FAIL,timing_margin</w:t>
        <w:br/>
        <w:t>TC020,L02,W02,1,1,timer,counter_rollover,0.90,150,PASS,</w:t>
      </w:r>
    </w:p>
    <w:p>
      <w:pPr>
        <w:pStyle w:val="Heading2"/>
      </w:pPr>
      <w:r>
        <w:t>每行</w:t>
      </w:r>
    </w:p>
    <w:p>
      <w:r>
        <w:rPr>
          <w:rFonts w:ascii="Microsoft YaHei" w:hAnsi="Microsoft YaHei" w:eastAsia="Microsoft YaHei"/>
          <w:sz w:val="21"/>
        </w:rPr>
        <w:t>一个测试样本。</w:t>
      </w:r>
    </w:p>
    <w:p>
      <w:pPr>
        <w:pStyle w:val="Heading2"/>
      </w:pPr>
      <w:r>
        <w:t>result</w:t>
      </w:r>
    </w:p>
    <w:p>
      <w:r>
        <w:rPr>
          <w:rFonts w:ascii="Microsoft YaHei" w:hAnsi="Microsoft YaHei" w:eastAsia="Microsoft YaHei"/>
          <w:sz w:val="21"/>
        </w:rPr>
        <w:t>PASS/FAIL。</w:t>
      </w:r>
    </w:p>
    <w:p>
      <w:pPr>
        <w:pStyle w:val="Heading2"/>
      </w:pPr>
      <w:r>
        <w:t>fail_reason</w:t>
      </w:r>
    </w:p>
    <w:p>
      <w:r>
        <w:rPr>
          <w:rFonts w:ascii="Microsoft YaHei" w:hAnsi="Microsoft YaHei" w:eastAsia="Microsoft YaHei"/>
          <w:sz w:val="21"/>
        </w:rPr>
        <w:t>失败原因。</w:t>
      </w:r>
    </w:p>
    <w:p>
      <w:pPr>
        <w:pStyle w:val="Heading2"/>
      </w:pPr>
      <w:r>
        <w:t>真实公司里对应什么</w:t>
      </w:r>
    </w:p>
    <w:p>
      <w:r>
        <w:rPr>
          <w:rFonts w:ascii="Microsoft YaHei" w:hAnsi="Microsoft YaHei" w:eastAsia="Microsoft YaHei"/>
          <w:sz w:val="21"/>
        </w:rPr>
        <w:t>真实测试数据会更大，需要清洗、分组和可视化。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 xml:space="preserve">打开 </w:t>
      </w:r>
      <w:r>
        <w:rPr>
          <w:rFonts w:ascii="Consolas" w:hAnsi="Consolas" w:eastAsia="Consolas"/>
          <w:color w:val="1F4E79"/>
          <w:sz w:val="20"/>
        </w:rPr>
        <w:t>data/testchip_results.csv</w:t>
      </w:r>
      <w:r>
        <w:rPr>
          <w:rFonts w:ascii="Microsoft YaHei" w:hAnsi="Microsoft YaHei" w:eastAsia="Microsoft YaHei"/>
          <w:sz w:val="21"/>
        </w:rPr>
        <w:t>，用自己的话解释它在项目流程图里的位置。</w:t>
      </w:r>
    </w:p>
    <w:p>
      <w:r>
        <w:br w:type="page"/>
      </w:r>
    </w:p>
    <w:p>
      <w:pPr>
        <w:pStyle w:val="Heading1"/>
      </w:pPr>
      <w:r>
        <w:t>第 47 课：文件讲解 - runs/run_006/manifest.json</w:t>
      </w:r>
    </w:p>
    <w:p>
      <w:r>
        <w:rPr>
          <w:rFonts w:ascii="Microsoft YaHei" w:hAnsi="Microsoft YaHei" w:eastAsia="Microsoft YaHei"/>
          <w:sz w:val="21"/>
        </w:rPr>
        <w:t>这个文件是什么：运行身份证</w:t>
      </w:r>
    </w:p>
    <w:p>
      <w:r>
        <w:rPr>
          <w:rFonts w:ascii="Microsoft YaHei" w:hAnsi="Microsoft YaHei" w:eastAsia="Microsoft YaHei"/>
          <w:sz w:val="21"/>
        </w:rPr>
        <w:t>谁会读取它：人和脚本都可读取</w:t>
      </w:r>
    </w:p>
    <w:p>
      <w:r>
        <w:rPr>
          <w:rFonts w:ascii="Microsoft YaHei" w:hAnsi="Microsoft YaHei" w:eastAsia="Microsoft YaHei"/>
          <w:sz w:val="21"/>
        </w:rPr>
        <w:t>什么时候会用它：每次 run 结束后</w:t>
      </w:r>
    </w:p>
    <w:p>
      <w:pPr>
        <w:pStyle w:val="Heading2"/>
      </w:pPr>
      <w:r>
        <w:t>文件内容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{</w:t>
        <w:br/>
        <w:t xml:space="preserve">  "run_id": "run_006",</w:t>
        <w:br/>
        <w:t xml:space="preserve">  "status": "PASS",</w:t>
        <w:br/>
        <w:t xml:space="preserve">  "design": "alu",</w:t>
        <w:br/>
        <w:t xml:space="preserve">  "flow": "testchip",</w:t>
        <w:br/>
        <w:t xml:space="preserve">  "flow_config": "config/testchip_flow.yaml",</w:t>
        <w:br/>
        <w:t xml:space="preserve">  "start_time": "2026-06-08 14:28:22",</w:t>
        <w:br/>
        <w:t xml:space="preserve">  "end_time": "2026-06-08 14:28:22",</w:t>
        <w:br/>
        <w:t xml:space="preserve">  "git_commit": "024082d",</w:t>
        <w:br/>
        <w:t xml:space="preserve">  "tool_versions": {</w:t>
        <w:br/>
        <w:t xml:space="preserve">    "python3": "missing",</w:t>
        <w:br/>
        <w:t xml:space="preserve">    "git": "git version 2.54.0.windows.1",</w:t>
        <w:br/>
        <w:t xml:space="preserve">    "tclsh": "missing"</w:t>
        <w:br/>
        <w:t xml:space="preserve">  },</w:t>
        <w:br/>
        <w:t xml:space="preserve">  "inputs": {</w:t>
        <w:br/>
        <w:t xml:space="preserve">    "files": [</w:t>
        <w:br/>
        <w:t xml:space="preserve">      {</w:t>
        <w:br/>
        <w:t xml:space="preserve">        "path": "designs/alu/constraints/alu.sdc",</w:t>
        <w:br/>
        <w:t xml:space="preserve">        "sha256": "def01c7fc4453e59b7c97d4f65446f6156a9dfcbc82cb9402de95628b0a017b3"</w:t>
        <w:br/>
        <w:t xml:space="preserve">      },</w:t>
        <w:br/>
        <w:t xml:space="preserve">      {</w:t>
        <w:br/>
        <w:t xml:space="preserve">        "path": "designs/alu/docs/interface.md",</w:t>
        <w:br/>
        <w:t xml:space="preserve">        "sha256": "e10b474858a13092b6a62c475a50434d27b89528e6601d553be1d62ffdc21ca4"</w:t>
        <w:br/>
        <w:t xml:space="preserve">      },</w:t>
        <w:br/>
        <w:t xml:space="preserve">      {</w:t>
        <w:br/>
        <w:t xml:space="preserve">        "path": "designs/alu/ip.yaml",</w:t>
        <w:br/>
        <w:t xml:space="preserve">        "sha256": "6ab3f4ed3e74a860724b115fe5a1258a7038a8228650527b211e5738db3991ec"</w:t>
        <w:br/>
        <w:t xml:space="preserve">      },</w:t>
        <w:br/>
        <w:t xml:space="preserve">      {</w:t>
        <w:br/>
        <w:t xml:space="preserve">        "path": "designs/alu/README.md",</w:t>
        <w:br/>
        <w:t xml:space="preserve">        "sha256": "2eb81a9ca924a30fec5c8a520a5f402ccd8e4914e3dbdf31e569e2de2a3c3c77"</w:t>
        <w:br/>
        <w:t xml:space="preserve">      },</w:t>
        <w:br/>
        <w:t xml:space="preserve">      {</w:t>
        <w:br/>
        <w:t xml:space="preserve">        "path": "designs/alu/rtl/alu.v",</w:t>
        <w:br/>
        <w:t xml:space="preserve">        "sha256": "8e18967958dd62dd3115e1b7f6f814b8026f326490802695d76d5b796ba031fb"</w:t>
        <w:br/>
        <w:t xml:space="preserve">      },</w:t>
        <w:br/>
        <w:t xml:space="preserve">      {</w:t>
        <w:br/>
        <w:t xml:space="preserve">        "path": "config/testchip_flow.yaml",</w:t>
        <w:br/>
        <w:t xml:space="preserve">        "sha256": "32537284622c9176f6939534593d0a2e037103fa605554ec566b1670587ae9af"</w:t>
        <w:br/>
        <w:t xml:space="preserve">      }</w:t>
        <w:br/>
        <w:t xml:space="preserve">    ]</w:t>
        <w:br/>
        <w:t xml:space="preserve">  },</w:t>
        <w:br/>
        <w:t xml:space="preserve">  "steps": [</w:t>
        <w:br/>
        <w:t xml:space="preserve">    {</w:t>
        <w:br/>
        <w:t xml:space="preserve">      "name": "precheck",</w:t>
        <w:br/>
        <w:t xml:space="preserve">      "status": "PASS",</w:t>
        <w:br/>
        <w:t xml:space="preserve">      "seconds": 0.003</w:t>
        <w:br/>
        <w:t xml:space="preserve">    },</w:t>
        <w:br/>
        <w:t xml:space="preserve">    {</w:t>
        <w:br/>
        <w:t xml:space="preserve">      "name": "synth",</w:t>
        <w:br/>
        <w:t xml:space="preserve">      "status": "PASS",</w:t>
        <w:br/>
        <w:t xml:space="preserve">      "seconds": 0.004</w:t>
        <w:br/>
        <w:t xml:space="preserve">    },</w:t>
        <w:br/>
        <w:t xml:space="preserve">    {</w:t>
        <w:br/>
        <w:t xml:space="preserve">      "name": "floorplan",</w:t>
        <w:br/>
        <w:t xml:space="preserve">      "status": "PASS",</w:t>
        <w:br/>
        <w:t xml:space="preserve">      "seconds": 0.003</w:t>
        <w:br/>
        <w:t xml:space="preserve">    },</w:t>
        <w:br/>
        <w:t xml:space="preserve">    {</w:t>
        <w:br/>
        <w:t xml:space="preserve">      "name": "place",</w:t>
        <w:br/>
        <w:t xml:space="preserve">      "status": "PASS",</w:t>
        <w:br/>
        <w:t xml:space="preserve">      "seconds": 0.004</w:t>
        <w:br/>
        <w:t xml:space="preserve">    },</w:t>
        <w:br/>
        <w:t xml:space="preserve">    {</w:t>
        <w:br/>
        <w:t xml:space="preserve">      "name": "route",</w:t>
        <w:br/>
        <w:t xml:space="preserve">      "status": "PASS",</w:t>
        <w:br/>
        <w:t xml:space="preserve">      "seconds": 0.004</w:t>
        <w:br/>
        <w:t xml:space="preserve">    },</w:t>
        <w:br/>
        <w:t xml:space="preserve">    {</w:t>
        <w:br/>
        <w:t xml:space="preserve">      "name": "signoff",</w:t>
        <w:br/>
        <w:t xml:space="preserve">      "status": "PASS",</w:t>
        <w:br/>
        <w:t xml:space="preserve">      "seconds": 0.004</w:t>
        <w:br/>
        <w:t xml:space="preserve">    },</w:t>
        <w:br/>
        <w:t xml:space="preserve">    {</w:t>
        <w:br/>
        <w:t xml:space="preserve">      "name": "ip_qa",</w:t>
        <w:br/>
        <w:t xml:space="preserve">      "status": "PASS",</w:t>
        <w:br/>
        <w:t xml:space="preserve">      "seconds": 0.004</w:t>
        <w:br/>
        <w:t xml:space="preserve">    },</w:t>
        <w:br/>
        <w:t xml:space="preserve">    {</w:t>
        <w:br/>
        <w:t xml:space="preserve">      "name": "data_collect",</w:t>
        <w:br/>
        <w:t xml:space="preserve">      "status": "PASS",</w:t>
        <w:br/>
        <w:t xml:space="preserve">      "seconds": 0.002</w:t>
        <w:br/>
        <w:t xml:space="preserve">    },</w:t>
        <w:br/>
        <w:t xml:space="preserve">    {</w:t>
        <w:br/>
        <w:t xml:space="preserve">      "name": "report",</w:t>
        <w:br/>
        <w:t xml:space="preserve">      "status": "PASS",</w:t>
        <w:br/>
        <w:t xml:space="preserve">      "seconds": 0.012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status/design/flow</w:t>
      </w:r>
    </w:p>
    <w:p>
      <w:r>
        <w:rPr>
          <w:rFonts w:ascii="Microsoft YaHei" w:hAnsi="Microsoft YaHei" w:eastAsia="Microsoft YaHei"/>
          <w:sz w:val="21"/>
        </w:rPr>
        <w:t>基本身份。</w:t>
      </w:r>
    </w:p>
    <w:p>
      <w:pPr>
        <w:pStyle w:val="Heading2"/>
      </w:pPr>
      <w:r>
        <w:t>git_commit</w:t>
      </w:r>
    </w:p>
    <w:p>
      <w:r>
        <w:rPr>
          <w:rFonts w:ascii="Microsoft YaHei" w:hAnsi="Microsoft YaHei" w:eastAsia="Microsoft YaHei"/>
          <w:sz w:val="21"/>
        </w:rPr>
        <w:t>代码版本。</w:t>
      </w:r>
    </w:p>
    <w:p>
      <w:pPr>
        <w:pStyle w:val="Heading2"/>
      </w:pPr>
      <w:r>
        <w:t>inputs.files</w:t>
      </w:r>
    </w:p>
    <w:p>
      <w:r>
        <w:rPr>
          <w:rFonts w:ascii="Microsoft YaHei" w:hAnsi="Microsoft YaHei" w:eastAsia="Microsoft YaHei"/>
          <w:sz w:val="21"/>
        </w:rPr>
        <w:t>输入文件和 hash。</w:t>
      </w:r>
    </w:p>
    <w:p>
      <w:pPr>
        <w:pStyle w:val="Heading2"/>
      </w:pPr>
      <w:r>
        <w:t>steps</w:t>
      </w:r>
    </w:p>
    <w:p>
      <w:r>
        <w:rPr>
          <w:rFonts w:ascii="Microsoft YaHei" w:hAnsi="Microsoft YaHei" w:eastAsia="Microsoft YaHei"/>
          <w:sz w:val="21"/>
        </w:rPr>
        <w:t>步骤状态和耗时。</w:t>
      </w:r>
    </w:p>
    <w:p>
      <w:pPr>
        <w:pStyle w:val="Heading2"/>
      </w:pPr>
      <w:r>
        <w:t>真实公司里对应什么</w:t>
      </w:r>
    </w:p>
    <w:p>
      <w:r>
        <w:rPr>
          <w:rFonts w:ascii="Microsoft YaHei" w:hAnsi="Microsoft YaHei" w:eastAsia="Microsoft YaHei"/>
          <w:sz w:val="21"/>
        </w:rPr>
        <w:t>真实 flow 必须有可追溯记录。</w:t>
      </w:r>
    </w:p>
    <w:p>
      <w:pPr>
        <w:pStyle w:val="Heading2"/>
      </w:pPr>
      <w:r>
        <w:t>本课练习</w:t>
      </w:r>
    </w:p>
    <w:p>
      <w:r>
        <w:rPr>
          <w:rFonts w:ascii="Microsoft YaHei" w:hAnsi="Microsoft YaHei" w:eastAsia="Microsoft YaHei"/>
          <w:sz w:val="21"/>
        </w:rPr>
        <w:t xml:space="preserve">打开 </w:t>
      </w:r>
      <w:r>
        <w:rPr>
          <w:rFonts w:ascii="Consolas" w:hAnsi="Consolas" w:eastAsia="Consolas"/>
          <w:color w:val="1F4E79"/>
          <w:sz w:val="20"/>
        </w:rPr>
        <w:t>runs/run_006/manifest.json</w:t>
      </w:r>
      <w:r>
        <w:rPr>
          <w:rFonts w:ascii="Microsoft YaHei" w:hAnsi="Microsoft YaHei" w:eastAsia="Microsoft YaHei"/>
          <w:sz w:val="21"/>
        </w:rPr>
        <w:t>，用自己的话解释它在项目流程图里的位置。</w:t>
      </w:r>
    </w:p>
    <w:p>
      <w:r>
        <w:br w:type="page"/>
      </w:r>
    </w:p>
    <w:p>
      <w:pPr>
        <w:pStyle w:val="Heading1"/>
      </w:pPr>
      <w:r>
        <w:t>练习 1：确认自己在项目根目录</w:t>
      </w:r>
    </w:p>
    <w:p>
      <w:r>
        <w:rPr>
          <w:rFonts w:ascii="Microsoft YaHei" w:hAnsi="Microsoft YaHei" w:eastAsia="Microsoft YaHei"/>
          <w:sz w:val="21"/>
        </w:rPr>
        <w:t>练习目标：不依赖别人提醒，自己判断当前目录是否正确。</w:t>
      </w:r>
    </w:p>
    <w:p>
      <w:pPr>
        <w:pStyle w:val="Heading2"/>
      </w:pPr>
      <w:r>
        <w:t>操作步骤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pwd</w:t>
        <w:br/>
        <w:t>ls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能看到 README.md、START_HERE.md、bin、config、scripts、docs。</w:t>
      </w:r>
    </w:p>
    <w:p>
      <w:pPr>
        <w:pStyle w:val="Heading2"/>
      </w:pPr>
      <w:r>
        <w:t>标准答案/解释</w:t>
      </w:r>
    </w:p>
    <w:p>
      <w:r>
        <w:rPr>
          <w:rFonts w:ascii="Microsoft YaHei" w:hAnsi="Microsoft YaHei" w:eastAsia="Microsoft YaHei"/>
          <w:sz w:val="21"/>
        </w:rPr>
        <w:t>如果这些文件和目录存在，说明你在项目根目录。后续相对路径命令都以这里为起点。</w:t>
      </w:r>
    </w:p>
    <w:p>
      <w:pPr>
        <w:pStyle w:val="Heading2"/>
      </w:pPr>
      <w:r>
        <w:t>进阶思考</w:t>
      </w:r>
    </w:p>
    <w:p>
      <w:r>
        <w:rPr>
          <w:rFonts w:ascii="Microsoft YaHei" w:hAnsi="Microsoft YaHei" w:eastAsia="Microsoft YaHei"/>
          <w:sz w:val="21"/>
        </w:rPr>
        <w:t>如果你在别的目录，哪些命令会失败？为什么？</w:t>
      </w:r>
    </w:p>
    <w:p>
      <w:r>
        <w:br w:type="page"/>
      </w:r>
    </w:p>
    <w:p>
      <w:pPr>
        <w:pStyle w:val="Heading1"/>
      </w:pPr>
      <w:r>
        <w:t>练习 2：解释 flowctl doctor 输出</w:t>
      </w:r>
    </w:p>
    <w:p>
      <w:r>
        <w:rPr>
          <w:rFonts w:ascii="Microsoft YaHei" w:hAnsi="Microsoft YaHei" w:eastAsia="Microsoft YaHei"/>
          <w:sz w:val="21"/>
        </w:rPr>
        <w:t>练习目标：看到环境检查结果后知道是否能继续。</w:t>
      </w:r>
    </w:p>
    <w:p>
      <w:pPr>
        <w:pStyle w:val="Heading2"/>
      </w:pPr>
      <w:r>
        <w:t>操作步骤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source config/env.sh</w:t>
        <w:br/>
        <w:t>flowctl doctor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项目根目录正确，Python/Git/Tcl 至少 Python 和 Git 可用。</w:t>
      </w:r>
    </w:p>
    <w:p>
      <w:pPr>
        <w:pStyle w:val="Heading2"/>
      </w:pPr>
      <w:r>
        <w:t>标准答案/解释</w:t>
      </w:r>
    </w:p>
    <w:p>
      <w:r>
        <w:rPr>
          <w:rFonts w:ascii="Microsoft YaHei" w:hAnsi="Microsoft YaHei" w:eastAsia="Microsoft YaHei"/>
          <w:sz w:val="21"/>
        </w:rPr>
        <w:t>doctor 是开跑前体检。Tcl 缺失时本项目可 fallback，但真实 EDA Tcl 练习建议安装 tcl。</w:t>
      </w:r>
    </w:p>
    <w:p>
      <w:pPr>
        <w:pStyle w:val="Heading2"/>
      </w:pPr>
      <w:r>
        <w:t>进阶思考</w:t>
      </w:r>
    </w:p>
    <w:p>
      <w:r>
        <w:rPr>
          <w:rFonts w:ascii="Microsoft YaHei" w:hAnsi="Microsoft YaHei" w:eastAsia="Microsoft YaHei"/>
          <w:sz w:val="21"/>
        </w:rPr>
        <w:t>如果 Python 缺失，为什么 fallback 也无法工作？</w:t>
      </w:r>
    </w:p>
    <w:p>
      <w:r>
        <w:br w:type="page"/>
      </w:r>
    </w:p>
    <w:p>
      <w:pPr>
        <w:pStyle w:val="Heading1"/>
      </w:pPr>
      <w:r>
        <w:t>练习 3：完整跑一次 testchip flow</w:t>
      </w:r>
    </w:p>
    <w:p>
      <w:r>
        <w:rPr>
          <w:rFonts w:ascii="Microsoft YaHei" w:hAnsi="Microsoft YaHei" w:eastAsia="Microsoft YaHei"/>
          <w:sz w:val="21"/>
        </w:rPr>
        <w:t>练习目标：跑出完整结果。</w:t>
      </w:r>
    </w:p>
    <w:p>
      <w:pPr>
        <w:pStyle w:val="Heading2"/>
      </w:pPr>
      <w:r>
        <w:t>操作步骤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run --design alu --flow testchip</w:t>
        <w:br/>
        <w:t>flowctl status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最新 run 状态为 PASS。</w:t>
      </w:r>
    </w:p>
    <w:p>
      <w:pPr>
        <w:pStyle w:val="Heading2"/>
      </w:pPr>
      <w:r>
        <w:t>标准答案/解释</w:t>
      </w:r>
    </w:p>
    <w:p>
      <w:r>
        <w:rPr>
          <w:rFonts w:ascii="Microsoft YaHei" w:hAnsi="Microsoft YaHei" w:eastAsia="Microsoft YaHei"/>
          <w:sz w:val="21"/>
        </w:rPr>
        <w:t>PASS 表示配置中的每一步都成功执行，生成了日志、报告、metrics 和 manifest。</w:t>
      </w:r>
    </w:p>
    <w:p>
      <w:pPr>
        <w:pStyle w:val="Heading2"/>
      </w:pPr>
      <w:r>
        <w:t>进阶思考</w:t>
      </w:r>
    </w:p>
    <w:p>
      <w:r>
        <w:rPr>
          <w:rFonts w:ascii="Microsoft YaHei" w:hAnsi="Microsoft YaHei" w:eastAsia="Microsoft YaHei"/>
          <w:sz w:val="21"/>
        </w:rPr>
        <w:t>如果只是 ref flow，输出会少哪些报告？</w:t>
      </w:r>
    </w:p>
    <w:p>
      <w:r>
        <w:br w:type="page"/>
      </w:r>
    </w:p>
    <w:p>
      <w:pPr>
        <w:pStyle w:val="Heading1"/>
      </w:pPr>
      <w:r>
        <w:t>练习 4：找到最新 run 的日志</w:t>
      </w:r>
    </w:p>
    <w:p>
      <w:r>
        <w:rPr>
          <w:rFonts w:ascii="Microsoft YaHei" w:hAnsi="Microsoft YaHei" w:eastAsia="Microsoft YaHei"/>
          <w:sz w:val="21"/>
        </w:rPr>
        <w:t>练习目标：学会从 status 到日志路径。</w:t>
      </w:r>
    </w:p>
    <w:p>
      <w:pPr>
        <w:pStyle w:val="Heading2"/>
      </w:pPr>
      <w:r>
        <w:t>操作步骤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status</w:t>
        <w:br/>
        <w:t>ls runs</w:t>
        <w:br/>
        <w:t>tail -n 80 runs/run_006/logs/flow.log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能看到 step start、step pass、run completed。</w:t>
      </w:r>
    </w:p>
    <w:p>
      <w:pPr>
        <w:pStyle w:val="Heading2"/>
      </w:pPr>
      <w:r>
        <w:t>标准答案/解释</w:t>
      </w:r>
    </w:p>
    <w:p>
      <w:r>
        <w:rPr>
          <w:rFonts w:ascii="Microsoft YaHei" w:hAnsi="Microsoft YaHei" w:eastAsia="Microsoft YaHei"/>
          <w:sz w:val="21"/>
        </w:rPr>
        <w:t>日志是排错第一入口。run 编号要以你机器上的最新编号为准。</w:t>
      </w:r>
    </w:p>
    <w:p>
      <w:pPr>
        <w:pStyle w:val="Heading2"/>
      </w:pPr>
      <w:r>
        <w:t>进阶思考</w:t>
      </w:r>
    </w:p>
    <w:p>
      <w:r>
        <w:rPr>
          <w:rFonts w:ascii="Microsoft YaHei" w:hAnsi="Microsoft YaHei" w:eastAsia="Microsoft YaHei"/>
          <w:sz w:val="21"/>
        </w:rPr>
        <w:t>为什么看日志最后 80 行通常比从头看更高效？</w:t>
      </w:r>
    </w:p>
    <w:p>
      <w:r>
        <w:br w:type="page"/>
      </w:r>
    </w:p>
    <w:p>
      <w:pPr>
        <w:pStyle w:val="Heading1"/>
      </w:pPr>
      <w:r>
        <w:t>练习 5：找到最新 run 的总报告</w:t>
      </w:r>
    </w:p>
    <w:p>
      <w:r>
        <w:rPr>
          <w:rFonts w:ascii="Microsoft YaHei" w:hAnsi="Microsoft YaHei" w:eastAsia="Microsoft YaHei"/>
          <w:sz w:val="21"/>
        </w:rPr>
        <w:t>练习目标：知道给人看的报告在哪里。</w:t>
      </w:r>
    </w:p>
    <w:p>
      <w:pPr>
        <w:pStyle w:val="Heading2"/>
      </w:pPr>
      <w:r>
        <w:t>操作步骤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ls runs/run_006/reports</w:t>
        <w:br/>
        <w:t>cat runs/run_006/reports/flow_report.md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能看到 Step Metrics、IP QA、Testchip Analysis。</w:t>
      </w:r>
    </w:p>
    <w:p>
      <w:pPr>
        <w:pStyle w:val="Heading2"/>
      </w:pPr>
      <w:r>
        <w:t>标准答案/解释</w:t>
      </w:r>
    </w:p>
    <w:p>
      <w:r>
        <w:rPr>
          <w:rFonts w:ascii="Microsoft YaHei" w:hAnsi="Microsoft YaHei" w:eastAsia="Microsoft YaHei"/>
          <w:sz w:val="21"/>
        </w:rPr>
        <w:t>flow_report 是汇总报告，适合先给导师看；单步骤问题再看对应 rpt。</w:t>
      </w:r>
    </w:p>
    <w:p>
      <w:pPr>
        <w:pStyle w:val="Heading2"/>
      </w:pPr>
      <w:r>
        <w:t>进阶思考</w:t>
      </w:r>
    </w:p>
    <w:p>
      <w:r>
        <w:rPr>
          <w:rFonts w:ascii="Microsoft YaHei" w:hAnsi="Microsoft YaHei" w:eastAsia="Microsoft YaHei"/>
          <w:sz w:val="21"/>
        </w:rPr>
        <w:t>如果 HTML 打不开，Markdown 报告有什么价值？</w:t>
      </w:r>
    </w:p>
    <w:p>
      <w:r>
        <w:br w:type="page"/>
      </w:r>
    </w:p>
    <w:p>
      <w:pPr>
        <w:pStyle w:val="Heading1"/>
      </w:pPr>
      <w:r>
        <w:t>练习 6：读取 signoff 指标</w:t>
      </w:r>
    </w:p>
    <w:p>
      <w:r>
        <w:rPr>
          <w:rFonts w:ascii="Microsoft YaHei" w:hAnsi="Microsoft YaHei" w:eastAsia="Microsoft YaHei"/>
          <w:sz w:val="21"/>
        </w:rPr>
        <w:t>练习目标：理解 metrics key=value。</w:t>
      </w:r>
    </w:p>
    <w:p>
      <w:pPr>
        <w:pStyle w:val="Heading2"/>
      </w:pPr>
      <w:r>
        <w:t>操作步骤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runs/run_006/metrics/signoff.metrics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看到 setup_wns_ns、hold_wns_ns、lvs_errors、drc_errors、power_mw。</w:t>
      </w:r>
    </w:p>
    <w:p>
      <w:pPr>
        <w:pStyle w:val="Heading2"/>
      </w:pPr>
      <w:r>
        <w:t>标准答案/解释</w:t>
      </w:r>
    </w:p>
    <w:p>
      <w:r>
        <w:rPr>
          <w:rFonts w:ascii="Microsoft YaHei" w:hAnsi="Microsoft YaHei" w:eastAsia="Microsoft YaHei"/>
          <w:sz w:val="21"/>
        </w:rPr>
        <w:t>metrics 是结构化指标，适合 compare 和脚本分析。</w:t>
      </w:r>
    </w:p>
    <w:p>
      <w:pPr>
        <w:pStyle w:val="Heading2"/>
      </w:pPr>
      <w:r>
        <w:t>进阶思考</w:t>
      </w:r>
    </w:p>
    <w:p>
      <w:r>
        <w:rPr>
          <w:rFonts w:ascii="Microsoft YaHei" w:hAnsi="Microsoft YaHei" w:eastAsia="Microsoft YaHei"/>
          <w:sz w:val="21"/>
        </w:rPr>
        <w:t>为什么 signoff 比 synth 更接近最终质量判断？</w:t>
      </w:r>
    </w:p>
    <w:p>
      <w:r>
        <w:br w:type="page"/>
      </w:r>
    </w:p>
    <w:p>
      <w:pPr>
        <w:pStyle w:val="Heading1"/>
      </w:pPr>
      <w:r>
        <w:t>练习 7：解释 manifest 的四个核心字段</w:t>
      </w:r>
    </w:p>
    <w:p>
      <w:r>
        <w:rPr>
          <w:rFonts w:ascii="Microsoft YaHei" w:hAnsi="Microsoft YaHei" w:eastAsia="Microsoft YaHei"/>
          <w:sz w:val="21"/>
        </w:rPr>
        <w:t>练习目标：从 manifest 里抓重点。</w:t>
      </w:r>
    </w:p>
    <w:p>
      <w:pPr>
        <w:pStyle w:val="Heading2"/>
      </w:pPr>
      <w:r>
        <w:t>操作步骤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runs/run_006/manifest.json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能找到 git_commit、tool_versions、inputs.files、steps。</w:t>
      </w:r>
    </w:p>
    <w:p>
      <w:pPr>
        <w:pStyle w:val="Heading2"/>
      </w:pPr>
      <w:r>
        <w:t>标准答案/解释</w:t>
      </w:r>
    </w:p>
    <w:p>
      <w:r>
        <w:rPr>
          <w:rFonts w:ascii="Microsoft YaHei" w:hAnsi="Microsoft YaHei" w:eastAsia="Microsoft YaHei"/>
          <w:sz w:val="21"/>
        </w:rPr>
        <w:t>这四类信息分别回答：代码版本是什么、工具环境是什么、输入是什么、每步结果是什么。</w:t>
      </w:r>
    </w:p>
    <w:p>
      <w:pPr>
        <w:pStyle w:val="Heading2"/>
      </w:pPr>
      <w:r>
        <w:t>进阶思考</w:t>
      </w:r>
    </w:p>
    <w:p>
      <w:r>
        <w:rPr>
          <w:rFonts w:ascii="Microsoft YaHei" w:hAnsi="Microsoft YaHei" w:eastAsia="Microsoft YaHei"/>
          <w:sz w:val="21"/>
        </w:rPr>
        <w:t>如果两次 run 的 git_commit 不同，结果变化可能来自哪里？</w:t>
      </w:r>
    </w:p>
    <w:p>
      <w:r>
        <w:br w:type="page"/>
      </w:r>
    </w:p>
    <w:p>
      <w:pPr>
        <w:pStyle w:val="Heading1"/>
      </w:pPr>
      <w:r>
        <w:t>练习 8：看懂 testchip_flow.yaml</w:t>
      </w:r>
    </w:p>
    <w:p>
      <w:r>
        <w:rPr>
          <w:rFonts w:ascii="Microsoft YaHei" w:hAnsi="Microsoft YaHei" w:eastAsia="Microsoft YaHei"/>
          <w:sz w:val="21"/>
        </w:rPr>
        <w:t>练习目标：理解流程来自配置。</w:t>
      </w:r>
    </w:p>
    <w:p>
      <w:pPr>
        <w:pStyle w:val="Heading2"/>
      </w:pPr>
      <w:r>
        <w:t>操作步骤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config/testchip_flow.yaml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看到 steps 列表。</w:t>
      </w:r>
    </w:p>
    <w:p>
      <w:pPr>
        <w:pStyle w:val="Heading2"/>
      </w:pPr>
      <w:r>
        <w:t>标准答案/解释</w:t>
      </w:r>
    </w:p>
    <w:p>
      <w:r>
        <w:rPr>
          <w:rFonts w:ascii="Microsoft YaHei" w:hAnsi="Microsoft YaHei" w:eastAsia="Microsoft YaHei"/>
          <w:sz w:val="21"/>
        </w:rPr>
        <w:t>Python 按 steps 顺序执行。ip_qa 和 data_collect 是 testchip flow 比 ref flow 多出的部分。</w:t>
      </w:r>
    </w:p>
    <w:p>
      <w:pPr>
        <w:pStyle w:val="Heading2"/>
      </w:pPr>
      <w:r>
        <w:t>进阶思考</w:t>
      </w:r>
    </w:p>
    <w:p>
      <w:r>
        <w:rPr>
          <w:rFonts w:ascii="Microsoft YaHei" w:hAnsi="Microsoft YaHei" w:eastAsia="Microsoft YaHei"/>
          <w:sz w:val="21"/>
        </w:rPr>
        <w:t>如果把 report 放到最前面会发生什么？</w:t>
      </w:r>
    </w:p>
    <w:p>
      <w:r>
        <w:br w:type="page"/>
      </w:r>
    </w:p>
    <w:p>
      <w:pPr>
        <w:pStyle w:val="Heading1"/>
      </w:pPr>
      <w:r>
        <w:t>练习 9：解释 Shell 入口</w:t>
      </w:r>
    </w:p>
    <w:p>
      <w:r>
        <w:rPr>
          <w:rFonts w:ascii="Microsoft YaHei" w:hAnsi="Microsoft YaHei" w:eastAsia="Microsoft YaHei"/>
          <w:sz w:val="21"/>
        </w:rPr>
        <w:t>练习目标：知道 flowctl 如何进入 Python。</w:t>
      </w:r>
    </w:p>
    <w:p>
      <w:pPr>
        <w:pStyle w:val="Heading2"/>
      </w:pPr>
      <w:r>
        <w:t>操作步骤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bin/flowctl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看到 PROJECT_ROOT、FLOWOPS_ROOT、python3 flowctl.py "$@"。</w:t>
      </w:r>
    </w:p>
    <w:p>
      <w:pPr>
        <w:pStyle w:val="Heading2"/>
      </w:pPr>
      <w:r>
        <w:t>标准答案/解释</w:t>
      </w:r>
    </w:p>
    <w:p>
      <w:r>
        <w:rPr>
          <w:rFonts w:ascii="Microsoft YaHei" w:hAnsi="Microsoft YaHei" w:eastAsia="Microsoft YaHei"/>
          <w:sz w:val="21"/>
        </w:rPr>
        <w:t>Shell 入口只做启动和转发，复杂逻辑在 Python。</w:t>
      </w:r>
    </w:p>
    <w:p>
      <w:pPr>
        <w:pStyle w:val="Heading2"/>
      </w:pPr>
      <w:r>
        <w:t>进阶思考</w:t>
      </w:r>
    </w:p>
    <w:p>
      <w:r>
        <w:rPr>
          <w:rFonts w:ascii="Microsoft YaHei" w:hAnsi="Microsoft YaHei" w:eastAsia="Microsoft YaHei"/>
          <w:sz w:val="21"/>
        </w:rPr>
        <w:t>为什么不直接让用户每次输入 python3 scripts/python/...？</w:t>
      </w:r>
    </w:p>
    <w:p>
      <w:r>
        <w:br w:type="page"/>
      </w:r>
    </w:p>
    <w:p>
      <w:pPr>
        <w:pStyle w:val="Heading1"/>
      </w:pPr>
      <w:r>
        <w:t>练习 10：解释 Tcl synth 脚本三段结构</w:t>
      </w:r>
    </w:p>
    <w:p>
      <w:r>
        <w:rPr>
          <w:rFonts w:ascii="Microsoft YaHei" w:hAnsi="Microsoft YaHei" w:eastAsia="Microsoft YaHei"/>
          <w:sz w:val="21"/>
        </w:rPr>
        <w:t>练习目标：把 Tcl 文件分成读参数、写 metrics、写 report。</w:t>
      </w:r>
    </w:p>
    <w:p>
      <w:pPr>
        <w:pStyle w:val="Heading2"/>
      </w:pPr>
      <w:r>
        <w:t>操作步骤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scripts/tcl/synth.tcl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能指出 argv、open metrics、open report。</w:t>
      </w:r>
    </w:p>
    <w:p>
      <w:pPr>
        <w:pStyle w:val="Heading2"/>
      </w:pPr>
      <w:r>
        <w:t>标准答案/解释</w:t>
      </w:r>
    </w:p>
    <w:p>
      <w:r>
        <w:rPr>
          <w:rFonts w:ascii="Microsoft YaHei" w:hAnsi="Microsoft YaHei" w:eastAsia="Microsoft YaHei"/>
          <w:sz w:val="21"/>
        </w:rPr>
        <w:t>Tcl 脚本模拟 EDA 工具步骤。真实工具命令将替换模拟指标。</w:t>
      </w:r>
    </w:p>
    <w:p>
      <w:pPr>
        <w:pStyle w:val="Heading2"/>
      </w:pPr>
      <w:r>
        <w:t>进阶思考</w:t>
      </w:r>
    </w:p>
    <w:p>
      <w:r>
        <w:rPr>
          <w:rFonts w:ascii="Microsoft YaHei" w:hAnsi="Microsoft YaHei" w:eastAsia="Microsoft YaHei"/>
          <w:sz w:val="21"/>
        </w:rPr>
        <w:t>如果 Tcl 报告路径写错，会影响哪些输出？</w:t>
      </w:r>
    </w:p>
    <w:p>
      <w:r>
        <w:br w:type="page"/>
      </w:r>
    </w:p>
    <w:p>
      <w:pPr>
        <w:pStyle w:val="Heading1"/>
      </w:pPr>
      <w:r>
        <w:t>练习 11：制造 QA 失败</w:t>
      </w:r>
    </w:p>
    <w:p>
      <w:r>
        <w:rPr>
          <w:rFonts w:ascii="Microsoft YaHei" w:hAnsi="Microsoft YaHei" w:eastAsia="Microsoft YaHei"/>
          <w:sz w:val="21"/>
        </w:rPr>
        <w:t>练习目标：亲手看到 FAIL。</w:t>
      </w:r>
    </w:p>
    <w:p>
      <w:pPr>
        <w:pStyle w:val="Heading2"/>
      </w:pPr>
      <w:r>
        <w:t>操作步骤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cp -r designs/alu designs/badip</w:t>
        <w:br/>
        <w:t>rm designs/badip/README.md</w:t>
        <w:br/>
        <w:t>flowctl qa --design badip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QA 状态 FAIL，报告提示 README 缺失。</w:t>
      </w:r>
    </w:p>
    <w:p>
      <w:pPr>
        <w:pStyle w:val="Heading2"/>
      </w:pPr>
      <w:r>
        <w:t>标准答案/解释</w:t>
      </w:r>
    </w:p>
    <w:p>
      <w:r>
        <w:rPr>
          <w:rFonts w:ascii="Microsoft YaHei" w:hAnsi="Microsoft YaHei" w:eastAsia="Microsoft YaHei"/>
          <w:sz w:val="21"/>
        </w:rPr>
        <w:t>这是交付包不完整的典型错误。QA 的价值是早发现、自动发现。</w:t>
      </w:r>
    </w:p>
    <w:p>
      <w:pPr>
        <w:pStyle w:val="Heading2"/>
      </w:pPr>
      <w:r>
        <w:t>进阶思考</w:t>
      </w:r>
    </w:p>
    <w:p>
      <w:r>
        <w:rPr>
          <w:rFonts w:ascii="Microsoft YaHei" w:hAnsi="Microsoft YaHei" w:eastAsia="Microsoft YaHei"/>
          <w:sz w:val="21"/>
        </w:rPr>
        <w:t>如果缺的是 SDC，影响会更偏向哪个流程？</w:t>
      </w:r>
    </w:p>
    <w:p>
      <w:r>
        <w:br w:type="page"/>
      </w:r>
    </w:p>
    <w:p>
      <w:pPr>
        <w:pStyle w:val="Heading1"/>
      </w:pPr>
      <w:r>
        <w:t>练习 12：修复 QA 失败</w:t>
      </w:r>
    </w:p>
    <w:p>
      <w:r>
        <w:rPr>
          <w:rFonts w:ascii="Microsoft YaHei" w:hAnsi="Microsoft YaHei" w:eastAsia="Microsoft YaHei"/>
          <w:sz w:val="21"/>
        </w:rPr>
        <w:t>练习目标：完成发现-修复-验证闭环。</w:t>
      </w:r>
    </w:p>
    <w:p>
      <w:pPr>
        <w:pStyle w:val="Heading2"/>
      </w:pPr>
      <w:r>
        <w:t>操作步骤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cp designs/alu/README.md designs/badip/README.md</w:t>
        <w:br/>
        <w:t>flowctl qa --design badip</w:t>
        <w:br/>
        <w:t>rm -rf designs/badip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QA 状态 PASS。</w:t>
      </w:r>
    </w:p>
    <w:p>
      <w:pPr>
        <w:pStyle w:val="Heading2"/>
      </w:pPr>
      <w:r>
        <w:t>标准答案/解释</w:t>
      </w:r>
    </w:p>
    <w:p>
      <w:r>
        <w:rPr>
          <w:rFonts w:ascii="Microsoft YaHei" w:hAnsi="Microsoft YaHei" w:eastAsia="Microsoft YaHei"/>
          <w:sz w:val="21"/>
        </w:rPr>
        <w:t>修复后一定要重跑 QA，不能只凭感觉认为好了。</w:t>
      </w:r>
    </w:p>
    <w:p>
      <w:pPr>
        <w:pStyle w:val="Heading2"/>
      </w:pPr>
      <w:r>
        <w:t>进阶思考</w:t>
      </w:r>
    </w:p>
    <w:p>
      <w:r>
        <w:rPr>
          <w:rFonts w:ascii="Microsoft YaHei" w:hAnsi="Microsoft YaHei" w:eastAsia="Microsoft YaHei"/>
          <w:sz w:val="21"/>
        </w:rPr>
        <w:t>真实工作中为什么修复后要留下证据？</w:t>
      </w:r>
    </w:p>
    <w:p>
      <w:r>
        <w:br w:type="page"/>
      </w:r>
    </w:p>
    <w:p>
      <w:pPr>
        <w:pStyle w:val="Heading1"/>
      </w:pPr>
      <w:r>
        <w:t>练习 13：比较两个 run</w:t>
      </w:r>
    </w:p>
    <w:p>
      <w:r>
        <w:rPr>
          <w:rFonts w:ascii="Microsoft YaHei" w:hAnsi="Microsoft YaHei" w:eastAsia="Microsoft YaHei"/>
          <w:sz w:val="21"/>
        </w:rPr>
        <w:t>练习目标：理解结果差异表。</w:t>
      </w:r>
    </w:p>
    <w:p>
      <w:pPr>
        <w:pStyle w:val="Heading2"/>
      </w:pPr>
      <w:r>
        <w:t>操作步骤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status</w:t>
        <w:br/>
        <w:t>flowctl compare run_001 run_002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显示 Metric、A、B、Delta。</w:t>
      </w:r>
    </w:p>
    <w:p>
      <w:pPr>
        <w:pStyle w:val="Heading2"/>
      </w:pPr>
      <w:r>
        <w:t>标准答案/解释</w:t>
      </w:r>
    </w:p>
    <w:p>
      <w:r>
        <w:rPr>
          <w:rFonts w:ascii="Microsoft YaHei" w:hAnsi="Microsoft YaHei" w:eastAsia="Microsoft YaHei"/>
          <w:sz w:val="21"/>
        </w:rPr>
        <w:t>Delta 是 B-A。没有差异通常说明输入和模拟逻辑一致。</w:t>
      </w:r>
    </w:p>
    <w:p>
      <w:pPr>
        <w:pStyle w:val="Heading2"/>
      </w:pPr>
      <w:r>
        <w:t>进阶思考</w:t>
      </w:r>
    </w:p>
    <w:p>
      <w:r>
        <w:rPr>
          <w:rFonts w:ascii="Microsoft YaHei" w:hAnsi="Microsoft YaHei" w:eastAsia="Microsoft YaHei"/>
          <w:sz w:val="21"/>
        </w:rPr>
        <w:t>如果 power_mw 变化，应该去查哪些文件？</w:t>
      </w:r>
    </w:p>
    <w:p>
      <w:r>
        <w:br w:type="page"/>
      </w:r>
    </w:p>
    <w:p>
      <w:pPr>
        <w:pStyle w:val="Heading1"/>
      </w:pPr>
      <w:r>
        <w:t>练习 14：归档最新 run</w:t>
      </w:r>
    </w:p>
    <w:p>
      <w:r>
        <w:rPr>
          <w:rFonts w:ascii="Microsoft YaHei" w:hAnsi="Microsoft YaHei" w:eastAsia="Microsoft YaHei"/>
          <w:sz w:val="21"/>
        </w:rPr>
        <w:t>练习目标：知道如何交付结果。</w:t>
      </w:r>
    </w:p>
    <w:p>
      <w:pPr>
        <w:pStyle w:val="Heading2"/>
      </w:pPr>
      <w:r>
        <w:t>操作步骤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archive --run latest</w:t>
        <w:br/>
        <w:t>ls reports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看到 run_xxx.zip。</w:t>
      </w:r>
    </w:p>
    <w:p>
      <w:pPr>
        <w:pStyle w:val="Heading2"/>
      </w:pPr>
      <w:r>
        <w:t>标准答案/解释</w:t>
      </w:r>
    </w:p>
    <w:p>
      <w:r>
        <w:rPr>
          <w:rFonts w:ascii="Microsoft YaHei" w:hAnsi="Microsoft YaHei" w:eastAsia="Microsoft YaHei"/>
          <w:sz w:val="21"/>
        </w:rPr>
        <w:t>归档文件包含这次运行的日志和报告，适合保存和分享。</w:t>
      </w:r>
    </w:p>
    <w:p>
      <w:pPr>
        <w:pStyle w:val="Heading2"/>
      </w:pPr>
      <w:r>
        <w:t>进阶思考</w:t>
      </w:r>
    </w:p>
    <w:p>
      <w:r>
        <w:rPr>
          <w:rFonts w:ascii="Microsoft YaHei" w:hAnsi="Microsoft YaHei" w:eastAsia="Microsoft YaHei"/>
          <w:sz w:val="21"/>
        </w:rPr>
        <w:t>为什么归档 run 比只发一个 HTML 报告更完整？</w:t>
      </w:r>
    </w:p>
    <w:p>
      <w:r>
        <w:br w:type="page"/>
      </w:r>
    </w:p>
    <w:p>
      <w:pPr>
        <w:pStyle w:val="Heading1"/>
      </w:pPr>
      <w:r>
        <w:t>练习 15：用 ask 找日志文档</w:t>
      </w:r>
    </w:p>
    <w:p>
      <w:r>
        <w:rPr>
          <w:rFonts w:ascii="Microsoft YaHei" w:hAnsi="Microsoft YaHei" w:eastAsia="Microsoft YaHei"/>
          <w:sz w:val="21"/>
        </w:rPr>
        <w:t>练习目标：体验内部知识库检索。</w:t>
      </w:r>
    </w:p>
    <w:p>
      <w:pPr>
        <w:pStyle w:val="Heading2"/>
      </w:pPr>
      <w:r>
        <w:t>操作步骤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ask "怎么看日志"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返回 docs/log_debugging.md。</w:t>
      </w:r>
    </w:p>
    <w:p>
      <w:pPr>
        <w:pStyle w:val="Heading2"/>
      </w:pPr>
      <w:r>
        <w:t>标准答案/解释</w:t>
      </w:r>
    </w:p>
    <w:p>
      <w:r>
        <w:rPr>
          <w:rFonts w:ascii="Microsoft YaHei" w:hAnsi="Microsoft YaHei" w:eastAsia="Microsoft YaHei"/>
          <w:sz w:val="21"/>
        </w:rPr>
        <w:t>ask 不是大模型，是关键词检索，但它体现了内部工具支持思路。</w:t>
      </w:r>
    </w:p>
    <w:p>
      <w:pPr>
        <w:pStyle w:val="Heading2"/>
      </w:pPr>
      <w:r>
        <w:t>进阶思考</w:t>
      </w:r>
    </w:p>
    <w:p>
      <w:r>
        <w:rPr>
          <w:rFonts w:ascii="Microsoft YaHei" w:hAnsi="Microsoft YaHei" w:eastAsia="Microsoft YaHei"/>
          <w:sz w:val="21"/>
        </w:rPr>
        <w:t>如果搜索不到，如何换关键词？</w:t>
      </w:r>
    </w:p>
    <w:p>
      <w:r>
        <w:br w:type="page"/>
      </w:r>
    </w:p>
    <w:p>
      <w:pPr>
        <w:pStyle w:val="Heading1"/>
      </w:pPr>
      <w:r>
        <w:t>练习 16：用 grep 找 Python 函数</w:t>
      </w:r>
    </w:p>
    <w:p>
      <w:r>
        <w:rPr>
          <w:rFonts w:ascii="Microsoft YaHei" w:hAnsi="Microsoft YaHei" w:eastAsia="Microsoft YaHei"/>
          <w:sz w:val="21"/>
        </w:rPr>
        <w:t>练习目标：学会定位代码入口。</w:t>
      </w:r>
    </w:p>
    <w:p>
      <w:pPr>
        <w:pStyle w:val="Heading2"/>
      </w:pPr>
      <w:r>
        <w:t>操作步骤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grep -n "def cmd_run" scripts/python/flowops/flowctl.py</w:t>
        <w:br/>
        <w:t>grep -n "def run_ip_qa" scripts/python/flowops/flowctl.py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输出函数所在行号。</w:t>
      </w:r>
    </w:p>
    <w:p>
      <w:pPr>
        <w:pStyle w:val="Heading2"/>
      </w:pPr>
      <w:r>
        <w:t>标准答案/解释</w:t>
      </w:r>
    </w:p>
    <w:p>
      <w:r>
        <w:rPr>
          <w:rFonts w:ascii="Microsoft YaHei" w:hAnsi="Microsoft YaHei" w:eastAsia="Microsoft YaHei"/>
          <w:sz w:val="21"/>
        </w:rPr>
        <w:t>你不需要从头读完整文件，可以按函数定位主线。</w:t>
      </w:r>
    </w:p>
    <w:p>
      <w:pPr>
        <w:pStyle w:val="Heading2"/>
      </w:pPr>
      <w:r>
        <w:t>进阶思考</w:t>
      </w:r>
    </w:p>
    <w:p>
      <w:r>
        <w:rPr>
          <w:rFonts w:ascii="Microsoft YaHei" w:hAnsi="Microsoft YaHei" w:eastAsia="Microsoft YaHei"/>
          <w:sz w:val="21"/>
        </w:rPr>
        <w:t>为什么读代码要先找入口函数？</w:t>
      </w:r>
    </w:p>
    <w:p>
      <w:r>
        <w:br w:type="page"/>
      </w:r>
    </w:p>
    <w:p>
      <w:pPr>
        <w:pStyle w:val="Heading1"/>
      </w:pPr>
      <w:r>
        <w:t>练习 17：识别 report 和 metrics 的区别</w:t>
      </w:r>
    </w:p>
    <w:p>
      <w:r>
        <w:rPr>
          <w:rFonts w:ascii="Microsoft YaHei" w:hAnsi="Microsoft YaHei" w:eastAsia="Microsoft YaHei"/>
          <w:sz w:val="21"/>
        </w:rPr>
        <w:t>练习目标：避免混淆人读报告和机器读指标。</w:t>
      </w:r>
    </w:p>
    <w:p>
      <w:pPr>
        <w:pStyle w:val="Heading2"/>
      </w:pPr>
      <w:r>
        <w:t>操作步骤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runs/run_006/reports/signoff.rpt</w:t>
        <w:br/>
        <w:t>cat runs/run_006/metrics/signoff.metrics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rpt 是自然语言报告，metrics 是 key=value。</w:t>
      </w:r>
    </w:p>
    <w:p>
      <w:pPr>
        <w:pStyle w:val="Heading2"/>
      </w:pPr>
      <w:r>
        <w:t>标准答案/解释</w:t>
      </w:r>
    </w:p>
    <w:p>
      <w:r>
        <w:rPr>
          <w:rFonts w:ascii="Microsoft YaHei" w:hAnsi="Microsoft YaHei" w:eastAsia="Microsoft YaHei"/>
          <w:sz w:val="21"/>
        </w:rPr>
        <w:t>report 给人看，metrics 给程序比较。</w:t>
      </w:r>
    </w:p>
    <w:p>
      <w:pPr>
        <w:pStyle w:val="Heading2"/>
      </w:pPr>
      <w:r>
        <w:t>进阶思考</w:t>
      </w:r>
    </w:p>
    <w:p>
      <w:r>
        <w:rPr>
          <w:rFonts w:ascii="Microsoft YaHei" w:hAnsi="Microsoft YaHei" w:eastAsia="Microsoft YaHei"/>
          <w:sz w:val="21"/>
        </w:rPr>
        <w:t>真实项目中为什么需要两种格式？</w:t>
      </w:r>
    </w:p>
    <w:p>
      <w:r>
        <w:br w:type="page"/>
      </w:r>
    </w:p>
    <w:p>
      <w:pPr>
        <w:pStyle w:val="Heading1"/>
      </w:pPr>
      <w:r>
        <w:t>练习 18：解释 CSV 一行数据</w:t>
      </w:r>
    </w:p>
    <w:p>
      <w:r>
        <w:rPr>
          <w:rFonts w:ascii="Microsoft YaHei" w:hAnsi="Microsoft YaHei" w:eastAsia="Microsoft YaHei"/>
          <w:sz w:val="21"/>
        </w:rPr>
        <w:t>练习目标：理解测试数据每行含义。</w:t>
      </w:r>
    </w:p>
    <w:p>
      <w:pPr>
        <w:pStyle w:val="Heading2"/>
      </w:pPr>
      <w:r>
        <w:t>操作步骤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head -n 2 data/testchip_results.csv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第一行是表头，第二行是一条测试记录。</w:t>
      </w:r>
    </w:p>
    <w:p>
      <w:pPr>
        <w:pStyle w:val="Heading2"/>
      </w:pPr>
      <w:r>
        <w:t>标准答案/解释</w:t>
      </w:r>
    </w:p>
    <w:p>
      <w:r>
        <w:rPr>
          <w:rFonts w:ascii="Microsoft YaHei" w:hAnsi="Microsoft YaHei" w:eastAsia="Microsoft YaHei"/>
          <w:sz w:val="21"/>
        </w:rPr>
        <w:t>chip_id 是样本，ip_name 是被测 IP，testcase 是测试项，result 是结果，fail_reason 是失败原因。</w:t>
      </w:r>
    </w:p>
    <w:p>
      <w:pPr>
        <w:pStyle w:val="Heading2"/>
      </w:pPr>
      <w:r>
        <w:t>进阶思考</w:t>
      </w:r>
    </w:p>
    <w:p>
      <w:r>
        <w:rPr>
          <w:rFonts w:ascii="Microsoft YaHei" w:hAnsi="Microsoft YaHei" w:eastAsia="Microsoft YaHei"/>
          <w:sz w:val="21"/>
        </w:rPr>
        <w:t>如果一个 testcase 失败很多，应该如何优先排查？</w:t>
      </w:r>
    </w:p>
    <w:p>
      <w:r>
        <w:br w:type="page"/>
      </w:r>
    </w:p>
    <w:p>
      <w:pPr>
        <w:pStyle w:val="Heading1"/>
      </w:pPr>
      <w:r>
        <w:t>练习 19：确认 Git 状态</w:t>
      </w:r>
    </w:p>
    <w:p>
      <w:r>
        <w:rPr>
          <w:rFonts w:ascii="Microsoft YaHei" w:hAnsi="Microsoft YaHei" w:eastAsia="Microsoft YaHei"/>
          <w:sz w:val="21"/>
        </w:rPr>
        <w:t>练习目标：知道项目是否有未提交修改。</w:t>
      </w:r>
    </w:p>
    <w:p>
      <w:pPr>
        <w:pStyle w:val="Heading2"/>
      </w:pPr>
      <w:r>
        <w:t>操作步骤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git status -sb</w:t>
        <w:br/>
        <w:t>git log --oneline -5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工作区干净，能看到最近 commit。</w:t>
      </w:r>
    </w:p>
    <w:p>
      <w:pPr>
        <w:pStyle w:val="Heading2"/>
      </w:pPr>
      <w:r>
        <w:t>标准答案/解释</w:t>
      </w:r>
    </w:p>
    <w:p>
      <w:r>
        <w:rPr>
          <w:rFonts w:ascii="Microsoft YaHei" w:hAnsi="Microsoft YaHei" w:eastAsia="Microsoft YaHei"/>
          <w:sz w:val="21"/>
        </w:rPr>
        <w:t>Git 状态干净说明源码和已提交版本一致。</w:t>
      </w:r>
    </w:p>
    <w:p>
      <w:pPr>
        <w:pStyle w:val="Heading2"/>
      </w:pPr>
      <w:r>
        <w:t>进阶思考</w:t>
      </w:r>
    </w:p>
    <w:p>
      <w:r>
        <w:rPr>
          <w:rFonts w:ascii="Microsoft YaHei" w:hAnsi="Microsoft YaHei" w:eastAsia="Microsoft YaHei"/>
          <w:sz w:val="21"/>
        </w:rPr>
        <w:t>为什么运行结果通常不应该提交到 Git？</w:t>
      </w:r>
    </w:p>
    <w:p>
      <w:r>
        <w:br w:type="page"/>
      </w:r>
    </w:p>
    <w:p>
      <w:pPr>
        <w:pStyle w:val="Heading1"/>
      </w:pPr>
      <w:r>
        <w:t>练习 20：用 1 分钟讲项目</w:t>
      </w:r>
    </w:p>
    <w:p>
      <w:r>
        <w:rPr>
          <w:rFonts w:ascii="Microsoft YaHei" w:hAnsi="Microsoft YaHei" w:eastAsia="Microsoft YaHei"/>
          <w:sz w:val="21"/>
        </w:rPr>
        <w:t>练习目标：把技术内容变成可沟通表达。</w:t>
      </w:r>
    </w:p>
    <w:p>
      <w:pPr>
        <w:pStyle w:val="Heading2"/>
      </w:pPr>
      <w:r>
        <w:t>操作步骤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不看文档，口头说出项目主线。</w:t>
      </w:r>
    </w:p>
    <w:p>
      <w:pPr>
        <w:pStyle w:val="Heading2"/>
      </w:pPr>
      <w:r>
        <w:t>你应该看到什么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应包含 Shell 入口、YAML flow、Tcl steps、Python 编排、runs 输出、manifest 追溯。</w:t>
      </w:r>
    </w:p>
    <w:p>
      <w:pPr>
        <w:pStyle w:val="Heading2"/>
      </w:pPr>
      <w:r>
        <w:t>标准答案/解释</w:t>
      </w:r>
    </w:p>
    <w:p>
      <w:r>
        <w:rPr>
          <w:rFonts w:ascii="Microsoft YaHei" w:hAnsi="Microsoft YaHei" w:eastAsia="Microsoft YaHei"/>
          <w:sz w:val="21"/>
        </w:rPr>
        <w:t>能讲清楚比背术语更重要。导师关心你是否能理解流程、定位问题、继续学习。</w:t>
      </w:r>
    </w:p>
    <w:p>
      <w:pPr>
        <w:pStyle w:val="Heading2"/>
      </w:pPr>
      <w:r>
        <w:t>进阶思考</w:t>
      </w:r>
    </w:p>
    <w:p>
      <w:r>
        <w:rPr>
          <w:rFonts w:ascii="Microsoft YaHei" w:hAnsi="Microsoft YaHei" w:eastAsia="Microsoft YaHei"/>
          <w:sz w:val="21"/>
        </w:rPr>
        <w:t>哪些内容你不应该夸大？</w:t>
      </w:r>
    </w:p>
    <w:p>
      <w:r>
        <w:br w:type="page"/>
      </w:r>
    </w:p>
    <w:p>
      <w:pPr>
        <w:pStyle w:val="Heading1"/>
      </w:pPr>
      <w:r>
        <w:t>错误场景 1：cd 进不去目录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cd mini-ic-flowops</w:t>
        <w:br/>
        <w:t>No such file or directory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系统找不到这个文件夹。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你当前目录不是项目所在目录。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pwd</w:t>
        <w:br/>
        <w:t>ls</w:t>
        <w:br/>
        <w:t>ls ~/Downloads</w:t>
        <w:br/>
        <w:t>ls ~/Desktop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cd 正确路径/mini-ic-flowops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先用 ls 找到项目，再 cd。</w:t>
      </w:r>
    </w:p>
    <w:p>
      <w:r>
        <w:br w:type="page"/>
      </w:r>
    </w:p>
    <w:p>
      <w:pPr>
        <w:pStyle w:val="Heading1"/>
      </w:pPr>
      <w:r>
        <w:t>错误场景 2：Permission denied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./bin/flowctl doctor</w:t>
        <w:br/>
        <w:t>Permission denied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文件存在，但 Linux 不允许执行。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没有执行权限。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ls -l bin/flowctl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chmod +x bin/flowctl</w:t>
        <w:br/>
        <w:t>./bin/flowctl doctor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第一次复制到 Linux 后先 chmod。</w:t>
      </w:r>
    </w:p>
    <w:p>
      <w:r>
        <w:br w:type="page"/>
      </w:r>
    </w:p>
    <w:p>
      <w:pPr>
        <w:pStyle w:val="Heading1"/>
      </w:pPr>
      <w:r>
        <w:t>错误场景 3：flowctl command not found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doctor</w:t>
        <w:br/>
        <w:t>command not found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系统找不到 flowctl 命令。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没有 source env.sh 或 PATH 未更新。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pwd</w:t>
        <w:br/>
        <w:t>source config/env.sh</w:t>
        <w:br/>
        <w:t>which flowctl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source config/env.sh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每次新开终端先 source。</w:t>
      </w:r>
    </w:p>
    <w:p>
      <w:r>
        <w:br w:type="page"/>
      </w:r>
    </w:p>
    <w:p>
      <w:pPr>
        <w:pStyle w:val="Heading1"/>
      </w:pPr>
      <w:r>
        <w:t>错误场景 4：doctor 提示 tclsh missing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[WARN] tclsh 未找到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系统没有 Tcl 解释器。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Linux 没安装 tcl。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which tclsh</w:t>
        <w:br/>
        <w:t>flowctl doctor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sudo apt install -y tcl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装好基础工具后再跑。</w:t>
      </w:r>
    </w:p>
    <w:p>
      <w:r>
        <w:br w:type="page"/>
      </w:r>
    </w:p>
    <w:p>
      <w:pPr>
        <w:pStyle w:val="Heading1"/>
      </w:pPr>
      <w:r>
        <w:t>错误场景 5：python3 missing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[WARN] python3 未找到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系统找不到 Python 3。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Python 未安装或 PATH 不包含 python3。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which python3</w:t>
        <w:br/>
        <w:t>python3 --version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sudo apt install -y python3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安装 Ubuntu 时确认包含 Python。</w:t>
      </w:r>
    </w:p>
    <w:p>
      <w:r>
        <w:br w:type="page"/>
      </w:r>
    </w:p>
    <w:p>
      <w:pPr>
        <w:pStyle w:val="Heading1"/>
      </w:pPr>
      <w:r>
        <w:t>错误场景 6：run 后没有 run_001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ls runs</w:t>
        <w:br/>
        <w:t>run_006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不是错误，编号会递增。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你之前已经运行过多次。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status</w:t>
        <w:br/>
        <w:t>ls runs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使用最新编号即可。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不要固定假设一定是 run_001。</w:t>
      </w:r>
    </w:p>
    <w:p>
      <w:r>
        <w:br w:type="page"/>
      </w:r>
    </w:p>
    <w:p>
      <w:pPr>
        <w:pStyle w:val="Heading1"/>
      </w:pPr>
      <w:r>
        <w:t>错误场景 7：status 没看到最新运行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status 结果为空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还没有任何 run。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没有执行 flowctl run 或当前项目目录不对。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pwd</w:t>
        <w:br/>
        <w:t>ls runs</w:t>
        <w:br/>
        <w:t>flowctl run --design alu --flow testchip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先跑一次 flow。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跑完看终端是否显示运行完成。</w:t>
      </w:r>
    </w:p>
    <w:p>
      <w:r>
        <w:br w:type="page"/>
      </w:r>
    </w:p>
    <w:p>
      <w:pPr>
        <w:pStyle w:val="Heading1"/>
      </w:pPr>
      <w:r>
        <w:t>错误场景 8：compare 找不到 run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找不到 run：run_999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你输入的 run 编号不存在。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编号写错。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status</w:t>
        <w:br/>
        <w:t>ls runs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compare 正确编号A 正确编号B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比较前先查 status。</w:t>
      </w:r>
    </w:p>
    <w:p>
      <w:r>
        <w:br w:type="page"/>
      </w:r>
    </w:p>
    <w:p>
      <w:pPr>
        <w:pStyle w:val="Heading1"/>
      </w:pPr>
      <w:r>
        <w:t>错误场景 9：qa 失败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QA 完成：FAIL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IP 包检查没通过。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缺 README/ip.yaml/RTL/SDC 或版本字段。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qa --design badip</w:t>
        <w:br/>
        <w:t>cat reports/badip_standalone_ip_qa/ip_qa_report.md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补齐 FAIL 项后重跑 QA。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交付前先跑 QA。</w:t>
      </w:r>
    </w:p>
    <w:p>
      <w:r>
        <w:br w:type="page"/>
      </w:r>
    </w:p>
    <w:p>
      <w:pPr>
        <w:pStyle w:val="Heading1"/>
      </w:pPr>
      <w:r>
        <w:t>错误场景 10：manifest 看不懂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manifest.json 输出很多括号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JSON 是结构化文本。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你还不熟悉 JSON 格式。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先找 status/design/flow/git_commit/steps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用编辑器格式化查看。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第一遍只看关键字段。</w:t>
      </w:r>
    </w:p>
    <w:p>
      <w:r>
        <w:br w:type="page"/>
      </w:r>
    </w:p>
    <w:p>
      <w:pPr>
        <w:pStyle w:val="Heading1"/>
      </w:pPr>
      <w:r>
        <w:t>错误场景 11：HTML 报告打不开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双击没反应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文件关联或路径问题。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Linux 桌面环境不完整，或你在纯终端里。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ls runs/run_006/reports/flow_report.html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复制到 Windows 用浏览器打开，或看 flow_report.md。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HTML 只是阅读格式，不影响 run 结果。</w:t>
      </w:r>
    </w:p>
    <w:p>
      <w:r>
        <w:br w:type="page"/>
      </w:r>
    </w:p>
    <w:p>
      <w:pPr>
        <w:pStyle w:val="Heading1"/>
      </w:pPr>
      <w:r>
        <w:t>错误场景 12：source 后路径不对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FLOWOPS_ROOT=/wrong/path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环境变量指向错误目录。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你在错误位置 source。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pwd</w:t>
        <w:br/>
        <w:t>cat config/env.sh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cd 项目根目录</w:t>
        <w:br/>
        <w:t>source config/env.sh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source 前先确认 pwd。</w:t>
      </w:r>
    </w:p>
    <w:p>
      <w:r>
        <w:br w:type="page"/>
      </w:r>
    </w:p>
    <w:p>
      <w:pPr>
        <w:pStyle w:val="Heading1"/>
      </w:pPr>
      <w:r>
        <w:t>错误场景 13：YAML 修改后 run 失败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YAML 列表项没有所属 key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配置格式不符合解析器要求。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缩进或冒号写错。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-n config/testchip_flow.yaml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恢复 steps: 和 - step 格式。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YAML 对缩进敏感，改前备份。</w:t>
      </w:r>
    </w:p>
    <w:p>
      <w:r>
        <w:br w:type="page"/>
      </w:r>
    </w:p>
    <w:p>
      <w:pPr>
        <w:pStyle w:val="Heading1"/>
      </w:pPr>
      <w:r>
        <w:t>错误场景 14：删除 badip 后 qa 还查 badip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找不到设计：badip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badip 目录已不存在。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你已经 rm -rf designs/badip。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ls designs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换成 alu：flowctl qa --design alu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清理实验目录后不要再跑 badip。</w:t>
      </w:r>
    </w:p>
    <w:p>
      <w:r>
        <w:br w:type="page"/>
      </w:r>
    </w:p>
    <w:p>
      <w:pPr>
        <w:pStyle w:val="Heading1"/>
      </w:pPr>
      <w:r>
        <w:t>错误场景 15：GitHub 下载后脚本换行异常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/usr/bin/env: 'bash\r': No such file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Windows CRLF 换行影响 Linux 执行。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文件换行被转换。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file bin/flowctl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git config core.autocrlf false 后重新 clone，或 dos2unix bin/flowctl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.gitattributes 已尽量避免此问题。</w:t>
      </w:r>
    </w:p>
    <w:p>
      <w:r>
        <w:br w:type="page"/>
      </w:r>
    </w:p>
    <w:p>
      <w:pPr>
        <w:pStyle w:val="Heading1"/>
      </w:pPr>
      <w:r>
        <w:t>错误场景 16：archive 没生成 zip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还没有任何 run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没有可归档对象。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没有运行过 flow。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status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run --design alu --flow testchip</w:t>
        <w:br/>
        <w:t>flowctl archive --run latest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归档前先确认有 run。</w:t>
      </w:r>
    </w:p>
    <w:p>
      <w:r>
        <w:br w:type="page"/>
      </w:r>
    </w:p>
    <w:p>
      <w:pPr>
        <w:pStyle w:val="Heading1"/>
      </w:pPr>
      <w:r>
        <w:t>错误场景 17：ask 搜不到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没有找到匹配文档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关键词没匹配到 docs。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问题太长或关键词不在文档。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ask 日志</w:t>
        <w:br/>
        <w:t>flowctl ask QA</w:t>
        <w:br/>
        <w:t>flowctl ask manifest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换短关键词。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搜索先用核心词。</w:t>
      </w:r>
    </w:p>
    <w:p>
      <w:r>
        <w:br w:type="page"/>
      </w:r>
    </w:p>
    <w:p>
      <w:pPr>
        <w:pStyle w:val="Heading1"/>
      </w:pPr>
      <w:r>
        <w:t>错误场景 18：cat 文件乱码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中文显示异常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终端编码或字体问题。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终端不支持 UTF-8 或字体缺失。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locale</w:t>
        <w:br/>
        <w:t>echo $LANG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设置 UTF-8 终端，或用 VS Code 打开。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Linux 终端建议使用 UTF-8。</w:t>
      </w:r>
    </w:p>
    <w:p>
      <w:r>
        <w:br w:type="page"/>
      </w:r>
    </w:p>
    <w:p>
      <w:pPr>
        <w:pStyle w:val="Heading1"/>
      </w:pPr>
      <w:r>
        <w:t>错误场景 19：PowerShell 跑 Linux 命令失败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source 不是内部或外部命令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你在 Windows PowerShell，不是 Linux bash。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命令环境错了。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echo $SHELL</w:t>
        <w:br/>
        <w:t>pwd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进入 Linux 虚拟机终端或 WSL bash。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本项目主练习环境是 Linux。</w:t>
      </w:r>
    </w:p>
    <w:p>
      <w:r>
        <w:br w:type="page"/>
      </w:r>
    </w:p>
    <w:p>
      <w:pPr>
        <w:pStyle w:val="Heading1"/>
      </w:pPr>
      <w:r>
        <w:t>错误场景 20：tclsh 已安装但还是 fallback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flow.log 显示 used Python fallback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Python 没找到 tclsh。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PATH 未包含 tclsh 或安装后终端未刷新。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which tclsh</w:t>
        <w:br/>
        <w:t>tclsh &lt;&lt;&lt; 'puts hi'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重新打开终端，确认 which tclsh。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安装工具后重开终端或刷新 PATH。</w:t>
      </w:r>
    </w:p>
    <w:p>
      <w:r>
        <w:br w:type="page"/>
      </w:r>
    </w:p>
    <w:p>
      <w:pPr>
        <w:pStyle w:val="Heading1"/>
      </w:pPr>
      <w:r>
        <w:t>错误场景 21：Git status 有很多未跟踪文件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?? runs/run_xxx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生成结果未被 Git 跟踪。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.gitignore 可能未覆盖或你在别的目录。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git status -sb</w:t>
        <w:br/>
        <w:t>cat .gitignore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通常无需提交 runs 结果。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源码和生成结果要分清。</w:t>
      </w:r>
    </w:p>
    <w:p>
      <w:r>
        <w:br w:type="page"/>
      </w:r>
    </w:p>
    <w:p>
      <w:pPr>
        <w:pStyle w:val="Heading1"/>
      </w:pPr>
      <w:r>
        <w:t>错误场景 22：push 失败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Authentication failed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GitHub 认证失败。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gh 未登录或 token 失效。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gh auth status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gh auth login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上传前确认 gh auth status。</w:t>
      </w:r>
    </w:p>
    <w:p>
      <w:r>
        <w:br w:type="page"/>
      </w:r>
    </w:p>
    <w:p>
      <w:pPr>
        <w:pStyle w:val="Heading1"/>
      </w:pPr>
      <w:r>
        <w:t>错误场景 23：run 很快结束怀疑没跑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[OK] 运行完成：run_xxx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本项目是模拟流程，所以很快。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没有真实 EDA 工具计算。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ls runs/run_xxx/reports</w:t>
        <w:br/>
        <w:t>cat flow.log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查看报告确认步骤都执行了。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模拟项目重点是流程，不是耗时。</w:t>
      </w:r>
    </w:p>
    <w:p>
      <w:r>
        <w:br w:type="page"/>
      </w:r>
    </w:p>
    <w:p>
      <w:pPr>
        <w:pStyle w:val="Heading1"/>
      </w:pPr>
      <w:r>
        <w:t>错误场景 24：修改 Tcl 后结果没变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compare 无差异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可能走了 Python fallback。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没安装 tclsh 或 fallback 指标未改。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doctor</w:t>
        <w:br/>
        <w:t>grep fallback runs/run_xxx/logs/flow.log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安装 tcl，或修改 flowctl.py 中 FALLBACK_METRICS。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先确认真实执行路径。</w:t>
      </w:r>
    </w:p>
    <w:p>
      <w:r>
        <w:br w:type="page"/>
      </w:r>
    </w:p>
    <w:p>
      <w:pPr>
        <w:pStyle w:val="Heading1"/>
      </w:pPr>
      <w:r>
        <w:t>错误场景 25：rm 命令删错担心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rm -rf designs/badip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rm 会删除文件夹。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路径写错可能危险。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pwd</w:t>
        <w:br/>
        <w:t>ls designs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只删除实验目录 badip。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删除前先 ls 确认目标。</w:t>
      </w:r>
    </w:p>
    <w:p>
      <w:r>
        <w:br w:type="page"/>
      </w:r>
    </w:p>
    <w:p>
      <w:pPr>
        <w:pStyle w:val="Heading1"/>
      </w:pPr>
      <w:r>
        <w:t>错误场景 26：less 退出不了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less flow.log 后卡住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less 是分页查看器。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你不知道退出按键。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按 q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按 q 退出 less。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记住 less 里 q 退出，/ 搜索。</w:t>
      </w:r>
    </w:p>
    <w:p>
      <w:r>
        <w:br w:type="page"/>
      </w:r>
    </w:p>
    <w:p>
      <w:pPr>
        <w:pStyle w:val="Heading1"/>
      </w:pPr>
      <w:r>
        <w:t>错误场景 27：grep 没结果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grep -i fail flow.log 无输出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没有匹配文本。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日志里没有 fail 或大小写/路径不对。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tail -n 80 flow.log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换关键词 error、WARN、step。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grep 没输出不一定是错误。</w:t>
      </w:r>
    </w:p>
    <w:p>
      <w:r>
        <w:br w:type="page"/>
      </w:r>
    </w:p>
    <w:p>
      <w:pPr>
        <w:pStyle w:val="Heading1"/>
      </w:pPr>
      <w:r>
        <w:t>错误场景 28：Word/PDF 找不到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ls outputs 无文件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文件可能在宿主 Windows outputs 目录。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你在 Linux 虚拟机内找 Windows 工作区。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pwd</w:t>
        <w:br/>
        <w:t>ls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从 GitHub docs 下载，或复制本地 outputs 文件。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区分 Windows 路径和 Linux 路径。</w:t>
      </w:r>
    </w:p>
    <w:p>
      <w:r>
        <w:br w:type="page"/>
      </w:r>
    </w:p>
    <w:p>
      <w:pPr>
        <w:pStyle w:val="Heading1"/>
      </w:pPr>
      <w:r>
        <w:t>错误场景 29：运行命令复制了中文引号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ask “怎么看日志”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中文引号可能导致参数异常。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从富文本复制命令。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手动输入英文双引号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ask "怎么看日志"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命令里的符号尽量用英文半角。</w:t>
      </w:r>
    </w:p>
    <w:p>
      <w:r>
        <w:br w:type="page"/>
      </w:r>
    </w:p>
    <w:p>
      <w:pPr>
        <w:pStyle w:val="Heading1"/>
      </w:pPr>
      <w:r>
        <w:t>错误场景 30：不知道问导师什么</w:t>
      </w:r>
    </w:p>
    <w:p>
      <w:pPr>
        <w:pStyle w:val="Heading2"/>
      </w:pPr>
      <w:r>
        <w:t>错误现象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这个报错了怎么办</w:t>
      </w:r>
    </w:p>
    <w:p>
      <w:pPr>
        <w:pStyle w:val="Heading2"/>
      </w:pPr>
      <w:r>
        <w:t>这句话是什么意思</w:t>
      </w:r>
    </w:p>
    <w:p>
      <w:r>
        <w:rPr>
          <w:rFonts w:ascii="Microsoft YaHei" w:hAnsi="Microsoft YaHei" w:eastAsia="Microsoft YaHei"/>
          <w:sz w:val="21"/>
        </w:rPr>
        <w:t>信息太少，导师难判断。</w:t>
      </w:r>
    </w:p>
    <w:p>
      <w:pPr>
        <w:pStyle w:val="Heading2"/>
      </w:pPr>
      <w:r>
        <w:t>最可能原因</w:t>
      </w:r>
    </w:p>
    <w:p>
      <w:r>
        <w:rPr>
          <w:rFonts w:ascii="Microsoft YaHei" w:hAnsi="Microsoft YaHei" w:eastAsia="Microsoft YaHei"/>
          <w:sz w:val="21"/>
        </w:rPr>
        <w:t>没有提供 run、步骤、日志和已检查内容。</w:t>
      </w:r>
    </w:p>
    <w:p>
      <w:pPr>
        <w:pStyle w:val="Heading2"/>
      </w:pPr>
      <w:r>
        <w:t>一步步排查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status</w:t>
        <w:br/>
        <w:t>tail -n 80 runs/run_xxx/logs/flow.log</w:t>
      </w:r>
    </w:p>
    <w:p>
      <w:pPr>
        <w:pStyle w:val="Heading2"/>
      </w:pPr>
      <w:r>
        <w:t>解决命令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整理：run 编号、失败步骤、第一条错误、已检查内容。</w:t>
      </w:r>
    </w:p>
    <w:p>
      <w:pPr>
        <w:pStyle w:val="Heading2"/>
      </w:pPr>
      <w:r>
        <w:t>如何避免再次发生</w:t>
      </w:r>
    </w:p>
    <w:p>
      <w:r>
        <w:rPr>
          <w:rFonts w:ascii="Microsoft YaHei" w:hAnsi="Microsoft YaHei" w:eastAsia="Microsoft YaHei"/>
          <w:sz w:val="21"/>
        </w:rPr>
        <w:t>提问要带证据。</w:t>
      </w:r>
    </w:p>
    <w:p>
      <w:r>
        <w:br w:type="page"/>
      </w:r>
    </w:p>
    <w:p>
      <w:pPr>
        <w:pStyle w:val="Heading1"/>
      </w:pPr>
      <w:r>
        <w:t>术语词典 1-10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术语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一句话解释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本项目哪里出现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Linux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常用于服务器和 EDA 工具运行的操作系统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运行 flowctl、看日志、装 tcl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Terminal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输入命令的窗口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所有命令都在终端执行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Shell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解释命令的程序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bin/flowctl 是 Shell 脚本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Bash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常见 Shell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脚本第一行用 /usr/bin/env bash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PATH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命令搜索路径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source 后 bin 加入 PATH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source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在当前终端加载脚本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source config/env.sh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chmod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修改文件权限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chmod +x bin/flowctl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script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脚本文件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Shell/Tcl/Python 都是脚本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argument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命令参数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--design alu 是参数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option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命令选项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--flow testchip 是选项</w:t>
            </w:r>
          </w:p>
        </w:tc>
      </w:tr>
    </w:tbl>
    <w:p/>
    <w:p>
      <w:r>
        <w:br w:type="page"/>
      </w:r>
    </w:p>
    <w:p>
      <w:pPr>
        <w:pStyle w:val="Heading1"/>
      </w:pPr>
      <w:r>
        <w:t>术语词典 11-20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术语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一句话解释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本项目哪里出现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flag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开关型选项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--yes 这种通常是 flag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YAML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简洁配置格式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config/testchip_flow.yaml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JSON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结构化数据格式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manifest.json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CSV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表格文本格式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testchip_results.csv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HTML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网页格式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flow_report.html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RTL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寄存器传输级设计代码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designs/alu/rtl/alu.v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Verilog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硬件描述语言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alu.v 是 Verilog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SDC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时序约束文件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alu.sdc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EDA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电子设计自动化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综合、布局布线、签核工具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一串自动化步骤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ref/testchip flow</w:t>
            </w:r>
          </w:p>
        </w:tc>
      </w:tr>
    </w:tbl>
    <w:p/>
    <w:p>
      <w:r>
        <w:br w:type="page"/>
      </w:r>
    </w:p>
    <w:p>
      <w:pPr>
        <w:pStyle w:val="Heading1"/>
      </w:pPr>
      <w:r>
        <w:t>术语词典 21-30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术语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一句话解释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本项目哪里出现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run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一次流程运行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runs/run_006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log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日志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flow.log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report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报告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synth.rpt、flow_report.html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metrics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结构化指标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signoff.metrics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manifest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运行身份证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manifest.json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hash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文件指纹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sha256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commit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Git 快照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024082d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branch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Git 分支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main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remote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远程仓库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origin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QA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质量检查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flowctl qa</w:t>
            </w:r>
          </w:p>
        </w:tc>
      </w:tr>
    </w:tbl>
    <w:p/>
    <w:p>
      <w:r>
        <w:br w:type="page"/>
      </w:r>
    </w:p>
    <w:p>
      <w:pPr>
        <w:pStyle w:val="Heading1"/>
      </w:pPr>
      <w:r>
        <w:t>术语词典 31-40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术语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一句话解释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本项目哪里出现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IP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可复用设计模块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alu 示例 IP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testchip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测试芯片流程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testchip_flow.yaml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yield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良率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PASS / total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lot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生产批次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CSV 字段 lot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wafer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晶圆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CSV 字段 wafer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die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晶圆上的芯片单元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die_x/die_y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testcase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测试用例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CSV 字段 testcase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fail_reason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失败原因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timing_margin 等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synth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综合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scripts/tcl/synth.tcl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floorplan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版图规划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floorplan.tcl</w:t>
            </w:r>
          </w:p>
        </w:tc>
      </w:tr>
    </w:tbl>
    <w:p/>
    <w:p>
      <w:r>
        <w:br w:type="page"/>
      </w:r>
    </w:p>
    <w:p>
      <w:pPr>
        <w:pStyle w:val="Heading1"/>
      </w:pPr>
      <w:r>
        <w:t>术语词典 41-50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术语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一句话解释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本项目哪里出现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place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单元摆放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place.tcl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route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布线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route.tcl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signoff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签核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signoff.tcl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DRC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设计规则检查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route/signoff 报告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LVS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版图网表一致性检查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signoff 报告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WNS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最差时序裕量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synth/signoff 指标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power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功耗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signoff power_mw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area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面积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synth area_um2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cell_count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单元数量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synth 指标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fallback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备用执行路径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没有 tclsh 时 Python 模拟</w:t>
            </w:r>
          </w:p>
        </w:tc>
      </w:tr>
    </w:tbl>
    <w:p/>
    <w:p>
      <w:r>
        <w:br w:type="page"/>
      </w:r>
    </w:p>
    <w:p>
      <w:pPr>
        <w:pStyle w:val="Heading1"/>
      </w:pPr>
      <w:r>
        <w:t>术语词典 51-60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术语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一句话解释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本项目哪里出现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subprocess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Python 调外部命令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调用 tclsh/git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argparse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Python 命令行解析库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build_parser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function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函数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cmd_run/run_ip_qa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dict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字典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metrics 数据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list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列表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steps 列表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Path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Python 路径对象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ROOT / config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stdout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标准输出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命令正常输出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stderr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标准错误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错误输出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exit code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退出码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0 成功，非 0 失败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precheck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输入预检查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检查 README/RTL/SDC</w:t>
            </w:r>
          </w:p>
        </w:tc>
      </w:tr>
    </w:tbl>
    <w:p/>
    <w:p>
      <w:r>
        <w:br w:type="page"/>
      </w:r>
    </w:p>
    <w:p>
      <w:pPr>
        <w:pStyle w:val="Heading1"/>
      </w:pPr>
      <w:r>
        <w:t>术语词典 61-70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术语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一句话解释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本项目哪里出现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README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说明文档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IP 包说明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ip.yaml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IP 元数据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name/version/top_module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top_module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顶层模块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alu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constraints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约束文件夹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alu.sdc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hard-coded path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写死路径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QA 会警告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empty file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空文件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QA 会检查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archive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归档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flowctl archive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zip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压缩包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reports/run_xxx.zip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GitHub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远程代码平台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osifj/mini-ic-flowops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origin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默认远程名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git remote -v</w:t>
            </w:r>
          </w:p>
        </w:tc>
      </w:tr>
    </w:tbl>
    <w:p/>
    <w:p>
      <w:r>
        <w:br w:type="page"/>
      </w:r>
    </w:p>
    <w:p>
      <w:pPr>
        <w:pStyle w:val="Heading1"/>
      </w:pPr>
      <w:r>
        <w:t>术语词典 71-80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术语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一句话解释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本项目哪里出现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main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默认分支名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GitHub 主分支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status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状态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PASS/FAIL/RUNNING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PASS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通过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run 成功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FAIL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失败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QA 或 flow 失败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WARN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警告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不一定阻塞但要注意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HTML report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网页报告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可浏览器打开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Markdown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轻量文档格式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.md 文件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key=value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键值格式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metrics 文件格式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config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配置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 yaml/env.sh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environment variable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环境变量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FLOWOPS_ROOT/PATH</w:t>
            </w:r>
          </w:p>
        </w:tc>
      </w:tr>
    </w:tbl>
    <w:p/>
    <w:p>
      <w:r>
        <w:br w:type="page"/>
      </w:r>
    </w:p>
    <w:p>
      <w:pPr>
        <w:pStyle w:val="Heading1"/>
      </w:pPr>
      <w:r>
        <w:t>术语词典 81-90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术语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一句话解释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本项目哪里出现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license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商业工具授权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真实 EDA 环境常见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PDK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工艺设计套件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真实公司内部资产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Reference Flow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参考流程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ref_flow.yaml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Testchip Flow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测试芯片流程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testchip_flow.yaml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tool version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工具版本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manifest 记录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input hash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输入文件指纹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manifest inputs.files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reproduce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复现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用相同输入和版本重跑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debug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排查问题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看日志/报告/manifest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grep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搜索文本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grep -i fail flow.log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tail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看文件末尾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tail -n 80</w:t>
            </w:r>
          </w:p>
        </w:tc>
      </w:tr>
    </w:tbl>
    <w:p/>
    <w:p>
      <w:r>
        <w:br w:type="page"/>
      </w:r>
    </w:p>
    <w:p>
      <w:pPr>
        <w:pStyle w:val="Heading1"/>
      </w:pPr>
      <w:r>
        <w:t>术语词典 91-100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术语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一句话解释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本项目哪里出现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cat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打印文件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cat config/testchip_flow.yaml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less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分页看文件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less flow.log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mkdir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创建目录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run 目录创建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rm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删除文件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制造 QA 失败时使用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cp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复制文件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复制 badip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working tree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Git 工作区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git status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clean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无未提交修改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git status 干净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push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推送到远程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git push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clone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克隆仓库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可从 GitHub 拉项目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AI retrieval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AI 检索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flowctl ask 的简化版</w:t>
            </w:r>
          </w:p>
        </w:tc>
      </w:tr>
    </w:tbl>
    <w:p/>
    <w:p>
      <w:r>
        <w:br w:type="page"/>
      </w:r>
    </w:p>
    <w:p>
      <w:pPr>
        <w:pStyle w:val="Heading1"/>
      </w:pPr>
      <w:r>
        <w:t>术语词典 101-101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术语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一句话解释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本项目哪里出现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RAG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检索增强生成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未来 AI 工具扩展方向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附录：面试/实习 50 题速查版</w:t>
      </w:r>
    </w:p>
    <w:p>
      <w:r>
        <w:rPr>
          <w:rFonts w:ascii="Microsoft YaHei" w:hAnsi="Microsoft YaHei" w:eastAsia="Microsoft YaHei"/>
          <w:sz w:val="21"/>
        </w:rPr>
        <w:t>你说 50 题不必扩写，所以本版只保留速查。详细版本已经在上一版教材中存在。这里用于临考前快速扫一遍。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分类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题目范围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复习重点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Linux 基础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为什么用 Linux、路径、权限、source、PATH、tail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能在终端独立跑项目和看日志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Shell/Tcl/Python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三者分工、入口、Tcl argv、Python argparse/subprocess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能解释脚本链路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 自动化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flow、ref/testchip、precheck、metrics、compare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能解释自动化流程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IP QA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README、ip.yaml、RTL、SDC、硬编码路径、PASS/WARN/FAIL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能做交付包检查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测试数据分析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CSV、yield、fail_by_ip、fail_reason、JSON/Markdown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能读分析报告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Git/版本管理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status、commit、hash、manifest、GitHub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能追溯结果变化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AI 工具部署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数据安全、flowctl ask、检索和 RAG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不要夸大成完整大模型</w:t>
            </w:r>
          </w:p>
        </w:tc>
      </w:tr>
    </w:tbl>
    <w:p/>
    <w:p>
      <w:r>
        <w:br w:type="page"/>
      </w:r>
    </w:p>
    <w:p>
      <w:pPr>
        <w:pStyle w:val="Heading1"/>
      </w:pPr>
      <w:r>
        <w:t>最终复习：你应该全面了解项目到什么程度</w:t>
      </w:r>
    </w:p>
    <w:p>
      <w:r>
        <w:rPr>
          <w:rFonts w:ascii="Microsoft YaHei" w:hAnsi="Microsoft YaHei" w:eastAsia="Microsoft YaHei"/>
          <w:sz w:val="21"/>
        </w:rPr>
        <w:t>看完这本书后，你不需要说自己精通 IC 设计，但应该能清楚讲出这个项目的结构和工作流。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用户输入 flowctl run 后，Shell 入口会调用 Python 主程序。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Python 读取 YAML flow 配置，创建 runs/run_xxx。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precheck 检查输入，Tcl steps 生成模拟 EDA 报告。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ip_qa 检查 IP 交付包，data_collect 分析测试 CSV。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report 生成总报告，manifest 记录版本、工具、输入和步骤。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日志用于排错，metrics 用于比较，reports 用于阅读，manifest 用于追溯。</w:t>
      </w:r>
    </w:p>
    <w:p>
      <w:r>
        <w:rPr>
          <w:rFonts w:ascii="Microsoft YaHei" w:hAnsi="Microsoft YaHei" w:eastAsia="Microsoft YaHei"/>
          <w:sz w:val="21"/>
        </w:rPr>
        <w:t>如果你能把上面这段用自己的话讲出来，并独立完成 run、status、qa、compare、archive，实习前的脚本和流程基础就够用了。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