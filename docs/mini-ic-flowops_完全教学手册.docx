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mini-ic-flowops 完全教学手册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零基础几天上手 IC 流程自动化实习准备项目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生成日期：2026-06-08</w:t>
      </w:r>
    </w:p>
    <w:p/>
    <w:p>
      <w:r>
        <w:rPr>
          <w:rFonts w:ascii="Microsoft YaHei" w:hAnsi="Microsoft YaHei" w:eastAsia="Microsoft YaHei"/>
          <w:sz w:val="21"/>
        </w:rPr>
        <w:t>适合对象：Windows 电脑 + Linux 虚拟机、Shell/Tcl/Python 零基础或基础较弱、即将进入 IC/EDA/CAD 流程自动化相关实习的同学。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阅读目标：</w:t>
      </w:r>
      <w:r>
        <w:rPr>
          <w:rFonts w:ascii="Microsoft YaHei" w:hAnsi="Microsoft YaHei" w:eastAsia="Microsoft YaHei"/>
          <w:sz w:val="21"/>
        </w:rPr>
        <w:t>读完并完成操作后，你应该能独立跑通项目，知道每个目录和命令的作用，能看日志、看报告、做 IP QA、分析测试数据，并能把项目清楚讲给导师听。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1"/>
        </w:rPr>
        <w:t>本手册建议按顺序阅读。每章都围绕一个实际能力点，不要求你第一遍记住全部细节。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项目和岗位到底有什么关系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Windows 与 Linux 虚拟机准备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第一次完整跑通项目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每条命令逐句解释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项目目录和文件逐个讲解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Reference Flow 与 Testchip Flow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日志、报告、metrics、manifest 怎么看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Shell、Tcl、Python 的分工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核心代码阅读路线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IP QA 自动化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Testchip 测试数据分析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版本管理与结果追溯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常见报错和排查方法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 到 5 天冲刺学习计划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最终自测与实习表达模板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实操实验：从只会跑到能修改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输出文件逐个阅读训练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真实实习场景模拟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代码伪代码和函数地图</w:t>
      </w:r>
    </w:p>
    <w:p>
      <w:r>
        <w:br w:type="page"/>
      </w:r>
    </w:p>
    <w:p>
      <w:pPr>
        <w:pStyle w:val="Heading1"/>
      </w:pPr>
      <w:r>
        <w:t>第 1 章：项目和岗位到底有什么关系</w:t>
      </w:r>
    </w:p>
    <w:p>
      <w:r>
        <w:rPr>
          <w:rFonts w:ascii="Microsoft YaHei" w:hAnsi="Microsoft YaHei" w:eastAsia="Microsoft YaHei"/>
          <w:sz w:val="21"/>
        </w:rPr>
        <w:t>岗位截图的核心不是让你马上会真实芯片设计，而是要求你能围绕内部需求完成脚本工具编写和工作环境配置。真实公司里，你常接触的是 Linux 服务器、EDA 工具、项目目录、运行日志、报告文件、版本管理、测试数据和自动化脚本。</w:t>
      </w:r>
    </w:p>
    <w:p>
      <w:r>
        <w:rPr>
          <w:rFonts w:ascii="Microsoft YaHei" w:hAnsi="Microsoft YaHei" w:eastAsia="Microsoft YaHei"/>
          <w:sz w:val="21"/>
        </w:rPr>
        <w:t>mini-ic-flowops 是一个训练这些工作方式的模拟项目。它不使用真实 PDK 或商业 EDA 工具，而是用可学习、可运行、可修改的方式复刻岗位常见任务。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岗位要求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项目对应内容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你要学会什么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数据版本管理自动化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manifest.json、Git commit、输入文件 hash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知道一次运行为什么要可追溯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模拟电路设计流程自动化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 配置和步骤编排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理解自动化流程如何串起来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Reference Flow/Testchip Flow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config/ref_flow.yaml、config/testchip_flow.yaml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知道基础流程和完整流程的区别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版图设计流程自动化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floorplan/place/route/signoff Tcl 步骤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了解布局布线和签核在流程中的位置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qa、run_ip_qa()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知道交付包检查什么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流片测试数据管理分析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data/testchip_results.csv、analyze_testchip_data()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能统计良率和失败原因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AI 工具部署支持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ask、docs/ai_tool_deploy_notes.md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理解内部知识检索和数据安全意识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现实边界：</w:t>
      </w:r>
      <w:r>
        <w:rPr>
          <w:rFonts w:ascii="Microsoft YaHei" w:hAnsi="Microsoft YaHei" w:eastAsia="Microsoft YaHei"/>
          <w:sz w:val="21"/>
        </w:rPr>
        <w:t>学完本项目不能保证你会真实商业 EDA 工具，但能让你具备入职初期最需要的脚本、环境、日志、报告、QA、数据分析和沟通能力。</w:t>
      </w:r>
    </w:p>
    <w:p>
      <w:r>
        <w:br w:type="page"/>
      </w:r>
    </w:p>
    <w:p>
      <w:pPr>
        <w:pStyle w:val="Heading1"/>
      </w:pPr>
      <w:r>
        <w:t>第 2 章：Windows 与 Linux 虚拟机准备</w:t>
      </w:r>
    </w:p>
    <w:p>
      <w:r>
        <w:rPr>
          <w:rFonts w:ascii="Microsoft YaHei" w:hAnsi="Microsoft YaHei" w:eastAsia="Microsoft YaHei"/>
          <w:sz w:val="21"/>
        </w:rPr>
        <w:t>你现在是 Windows 电脑，并且已经装了 Linux 虚拟机。建议把项目复制到 Linux 虚拟机中运行，因为 IC/EDA 公司大量使用 Linux 服务器。</w:t>
      </w:r>
    </w:p>
    <w:p>
      <w:pPr>
        <w:pStyle w:val="Heading2"/>
      </w:pPr>
      <w:r>
        <w:t>推荐安装工具</w:t>
      </w:r>
    </w:p>
    <w:p>
      <w:r>
        <w:rPr>
          <w:rFonts w:ascii="Microsoft YaHei" w:hAnsi="Microsoft YaHei" w:eastAsia="Microsoft YaHei"/>
          <w:sz w:val="21"/>
        </w:rPr>
        <w:t>Ubuntu 虚拟机中执行：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apt update</w:t>
        <w:br/>
        <w:t>sudo apt install -y python3 git make tcl unzip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Rocky Linux 或 CentOS 中执行：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dnf install -y python3 git make tcl unzip</w:t>
        <w:br/>
        <w:t xml:space="preserve">            </w:t>
      </w:r>
    </w:p>
    <w:p>
      <w:pPr>
        <w:pStyle w:val="Heading2"/>
      </w:pPr>
      <w:r>
        <w:t>复制项目到 Linux</w:t>
      </w:r>
    </w:p>
    <w:p>
      <w:r>
        <w:rPr>
          <w:rFonts w:ascii="Microsoft YaHei" w:hAnsi="Microsoft YaHei" w:eastAsia="Microsoft YaHei"/>
          <w:sz w:val="21"/>
        </w:rPr>
        <w:t>如果你拿到的是 zip 文件，假设它在 Downloads 目录：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~/Downloads</w:t>
        <w:br/>
        <w:t>unzip mini-ic-flowops_project.zip</w:t>
        <w:br/>
        <w:t>cd mini-ic-flowops</w:t>
        <w:br/>
        <w:t xml:space="preserve">            </w:t>
      </w:r>
    </w:p>
    <w:p>
      <w:pPr>
        <w:pStyle w:val="Heading2"/>
      </w:pPr>
      <w:r>
        <w:t>确认你在项目根目录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你应该能看到这些目录或文件：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bin  config  data  designs  docs  scripts  runs  reports  README.md  START_HERE.md</w:t>
        <w:br/>
        <w:t xml:space="preserve">            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新手重点：</w:t>
      </w:r>
      <w:r>
        <w:rPr>
          <w:rFonts w:ascii="Microsoft YaHei" w:hAnsi="Microsoft YaHei" w:eastAsia="Microsoft YaHei"/>
          <w:sz w:val="21"/>
        </w:rPr>
        <w:t>大部分命令失败不是代码坏了，而是你不在正确目录、没有执行 chmod、没有 source 环境，或者 Linux 里缺少 python3/tcl/git。</w:t>
      </w:r>
    </w:p>
    <w:p>
      <w:r>
        <w:br w:type="page"/>
      </w:r>
    </w:p>
    <w:p>
      <w:pPr>
        <w:pStyle w:val="Heading1"/>
      </w:pPr>
      <w:r>
        <w:t>第 3 章：第一次完整跑通项目</w:t>
      </w:r>
    </w:p>
    <w:p>
      <w:r>
        <w:rPr>
          <w:rFonts w:ascii="Microsoft YaHei" w:hAnsi="Microsoft YaHei" w:eastAsia="Microsoft YaHei"/>
          <w:sz w:val="21"/>
        </w:rPr>
        <w:t>第一次运行的目标只有一个：看到完整 Testchip Flow 跑通，并生成 run 目录、日志和报告。不要一开始就钻代码。</w:t>
      </w:r>
    </w:p>
    <w:p>
      <w:pPr>
        <w:pStyle w:val="Heading2"/>
      </w:pPr>
      <w:r>
        <w:t>第一组命令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mini-ic-flowops</w:t>
        <w:br/>
        <w:t>chmod +x bin/flowctl</w:t>
        <w:br/>
        <w:t>source config/env.sh</w:t>
        <w:br/>
        <w:t>flowctl doctor</w:t>
        <w:br/>
        <w:t>flowctl run --design alu --flow testchip</w:t>
        <w:br/>
        <w:t>flowctl status</w:t>
        <w:br/>
        <w:t xml:space="preserve">            </w:t>
      </w:r>
    </w:p>
    <w:p>
      <w:pPr>
        <w:pStyle w:val="Heading2"/>
      </w:pPr>
      <w:r>
        <w:t>命令执行后应该看到什么</w:t>
      </w:r>
    </w:p>
    <w:p>
      <w:r>
        <w:rPr>
          <w:rFonts w:ascii="Consolas" w:hAnsi="Consolas" w:eastAsia="Consolas"/>
          <w:color w:val="1F4E79"/>
          <w:sz w:val="20"/>
        </w:rPr>
        <w:t>flowctl run</w:t>
      </w:r>
      <w:r>
        <w:rPr>
          <w:rFonts w:ascii="Microsoft YaHei" w:hAnsi="Microsoft YaHei" w:eastAsia="Microsoft YaHei"/>
          <w:sz w:val="21"/>
        </w:rPr>
        <w:t xml:space="preserve"> 成功后，会打印类似：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[OK] 运行完成：run_001</w:t>
        <w:br/>
        <w:t>日志：runs/run_001/logs/flow.log</w:t>
        <w:br/>
        <w:t>报告：runs/run_001/reports/flow_report.html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如果你的编号不是 run_001，而是 run_006 或其他编号，也正常。每运行一次都会生成新的 run 编号。</w:t>
      </w:r>
    </w:p>
    <w:p>
      <w:pPr>
        <w:pStyle w:val="Heading2"/>
      </w:pPr>
      <w:r>
        <w:t>检查结果目录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</w:t>
        <w:br/>
        <w:t>ls runs/run_001</w:t>
        <w:br/>
        <w:t>ls runs/run_001/logs</w:t>
        <w:br/>
        <w:t>ls runs/run_001/reports</w:t>
        <w:br/>
        <w:t>ls runs/run_001/metrics</w:t>
        <w:br/>
        <w:t xml:space="preserve">            </w:t>
      </w:r>
    </w:p>
    <w:p>
      <w:pPr>
        <w:pStyle w:val="Heading2"/>
      </w:pPr>
      <w:r>
        <w:t>你今天必须记住</w:t>
      </w:r>
    </w:p>
    <w:p>
      <w:pPr>
        <w:pStyle w:val="ListBullet"/>
      </w:pPr>
      <w:r>
        <w:rPr>
          <w:rFonts w:ascii="Consolas" w:hAnsi="Consolas" w:eastAsia="Consolas"/>
          <w:color w:val="1F4E79"/>
          <w:sz w:val="20"/>
        </w:rPr>
        <w:t>runs/run_xxx/logs/flow.log</w:t>
      </w:r>
      <w:r>
        <w:rPr>
          <w:rFonts w:ascii="Microsoft YaHei" w:hAnsi="Microsoft YaHei" w:eastAsia="Microsoft YaHei"/>
          <w:sz w:val="21"/>
        </w:rPr>
        <w:t xml:space="preserve"> 是主日志。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20"/>
        </w:rPr>
        <w:t>runs/run_xxx/reports/flow_report.html</w:t>
      </w:r>
      <w:r>
        <w:rPr>
          <w:rFonts w:ascii="Microsoft YaHei" w:hAnsi="Microsoft YaHei" w:eastAsia="Microsoft YaHei"/>
          <w:sz w:val="21"/>
        </w:rPr>
        <w:t xml:space="preserve"> 是总报告。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20"/>
        </w:rPr>
        <w:t>runs/run_xxx/metrics/*.metrics</w:t>
      </w:r>
      <w:r>
        <w:rPr>
          <w:rFonts w:ascii="Microsoft YaHei" w:hAnsi="Microsoft YaHei" w:eastAsia="Microsoft YaHei"/>
          <w:sz w:val="21"/>
        </w:rPr>
        <w:t xml:space="preserve"> 是每个步骤的指标。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20"/>
        </w:rPr>
        <w:t>runs/run_xxx/manifest.json</w:t>
      </w:r>
      <w:r>
        <w:rPr>
          <w:rFonts w:ascii="Microsoft YaHei" w:hAnsi="Microsoft YaHei" w:eastAsia="Microsoft YaHei"/>
          <w:sz w:val="21"/>
        </w:rPr>
        <w:t xml:space="preserve"> 是这次运行的版本和输入记录。</w:t>
      </w:r>
    </w:p>
    <w:p>
      <w:r>
        <w:br w:type="page"/>
      </w:r>
    </w:p>
    <w:p>
      <w:pPr>
        <w:pStyle w:val="Heading1"/>
      </w:pPr>
      <w:r>
        <w:t>第 4 章：每条命令逐句解释</w:t>
      </w:r>
    </w:p>
    <w:p>
      <w:r>
        <w:rPr>
          <w:rFonts w:ascii="Microsoft YaHei" w:hAnsi="Microsoft YaHei" w:eastAsia="Microsoft YaHei"/>
          <w:sz w:val="21"/>
        </w:rPr>
        <w:t>这一章把常用命令拆开讲。你不需要背，但要能看懂命令在让电脑做什么。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常见问题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cd mini-ic-flowops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进入项目目录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路径不对会提示 No such file or directory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chmod +x bin/flowctl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给脚本执行权限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不做可能 Permission denied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source config/env.sh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加载环境变量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每次新开终端都建议执行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doctor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检查 Python/Git/Tcl 环境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Tcl 缺失时项目仍可 fallback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run --design alu --flow testchip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运行完整流程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失败先看 flow.log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status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查看所有 run 状态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看最新 run 编号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qa --design alu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单独做 IP 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可用于检查 IP 目录完整性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compare run_001 run_002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比较两次运行指标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编号要换成你自己的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ask "怎么看日志"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搜索 docs 文档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模拟内部知识库检索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learn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显示学习路线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零基础入口命令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archive --run latest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归档最新 run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生成 reports/run_xxx.zip</w:t>
            </w:r>
          </w:p>
        </w:tc>
      </w:tr>
    </w:tbl>
    <w:p/>
    <w:p>
      <w:pPr>
        <w:pStyle w:val="Heading2"/>
      </w:pPr>
      <w:r>
        <w:t>最常用的日志查看命令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tail -n 80 runs/run_001/logs/flow.log</w:t>
        <w:br/>
        <w:t xml:space="preserve">            </w:t>
      </w:r>
    </w:p>
    <w:p>
      <w:r>
        <w:rPr>
          <w:rFonts w:ascii="Consolas" w:hAnsi="Consolas" w:eastAsia="Consolas"/>
          <w:color w:val="1F4E79"/>
          <w:sz w:val="20"/>
        </w:rPr>
        <w:t>tail -n 80</w:t>
      </w:r>
      <w:r>
        <w:rPr>
          <w:rFonts w:ascii="Microsoft YaHei" w:hAnsi="Microsoft YaHei" w:eastAsia="Microsoft YaHei"/>
          <w:sz w:val="21"/>
        </w:rPr>
        <w:t xml:space="preserve"> 表示看文件最后 80 行。很多失败原因在日志末尾，所以这是非常常用的排查动作。</w:t>
      </w:r>
    </w:p>
    <w:p>
      <w:r>
        <w:br w:type="page"/>
      </w:r>
    </w:p>
    <w:p>
      <w:pPr>
        <w:pStyle w:val="Heading1"/>
      </w:pPr>
      <w:r>
        <w:t>第 5 章：项目目录和文件逐个讲解</w:t>
      </w:r>
    </w:p>
    <w:p>
      <w:r>
        <w:rPr>
          <w:rFonts w:ascii="Microsoft YaHei" w:hAnsi="Microsoft YaHei" w:eastAsia="Microsoft YaHei"/>
          <w:sz w:val="21"/>
        </w:rPr>
        <w:t>真实工作中，你经常不是从写代码开始，而是先进入一个陌生项目目录，理解每个文件夹的作用。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你要关注什么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bin/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命令入口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如何启动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config/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流程和环境配置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ref_flow.yaml、testchip_flow.yaml、env.sh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designs/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设计输入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 示例 IP、RTL、SDC、ip.yaml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scripts/shell/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Shell 小工具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查看日志等小自动化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scripts/tcl/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Tcl 模拟 EDA 步骤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synth/floorplan/place/route/signoff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scripts/python/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 自动化核心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flowctl.py 是主程序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data/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测试数据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testchip_results.csv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runs/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每次运行结果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日志、报告、metrics、manifest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reports/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汇总报告和归档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run_xxx.zip、HTML 报告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docs/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学习文档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几天冲刺计划和自测清单</w:t>
            </w:r>
          </w:p>
        </w:tc>
      </w:tr>
    </w:tbl>
    <w:p/>
    <w:p>
      <w:pPr>
        <w:pStyle w:val="Heading2"/>
      </w:pPr>
      <w:r>
        <w:t>示例设计目录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designs/alu/</w:t>
        <w:br/>
        <w:t xml:space="preserve">  README.md</w:t>
        <w:br/>
        <w:t xml:space="preserve">  ip.yaml</w:t>
        <w:br/>
        <w:t xml:space="preserve">  rtl/alu.v</w:t>
        <w:br/>
        <w:t xml:space="preserve">  constraints/alu.sdc</w:t>
        <w:br/>
        <w:t xml:space="preserve">  docs/interface.md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这里的 ALU 是一个简化 IP。你现在不需要精通 Verilog，只要知道 RTL 是设计输入，SDC 是约束，ip.yaml 是交付元数据。</w:t>
      </w:r>
    </w:p>
    <w:p>
      <w:r>
        <w:br w:type="page"/>
      </w:r>
    </w:p>
    <w:p>
      <w:pPr>
        <w:pStyle w:val="Heading1"/>
      </w:pPr>
      <w:r>
        <w:t>第 6 章：Reference Flow 与 Testchip Flow</w:t>
      </w:r>
    </w:p>
    <w:p>
      <w:r>
        <w:rPr>
          <w:rFonts w:ascii="Microsoft YaHei" w:hAnsi="Microsoft YaHei" w:eastAsia="Microsoft YaHei"/>
          <w:sz w:val="21"/>
        </w:rPr>
        <w:t>Flow 就是一串步骤。自动化的核心，是把这些步骤稳定、可配置、可追溯地跑起来。</w:t>
      </w:r>
    </w:p>
    <w:p>
      <w:pPr>
        <w:pStyle w:val="Heading2"/>
      </w:pPr>
      <w:r>
        <w:t>Reference Flow</w:t>
      </w:r>
    </w:p>
    <w:p>
      <w:r>
        <w:rPr>
          <w:rFonts w:ascii="Microsoft YaHei" w:hAnsi="Microsoft YaHei" w:eastAsia="Microsoft YaHei"/>
          <w:sz w:val="21"/>
        </w:rPr>
        <w:t>配置文件：</w:t>
      </w:r>
      <w:r>
        <w:rPr>
          <w:rFonts w:ascii="Consolas" w:hAnsi="Consolas" w:eastAsia="Consolas"/>
          <w:color w:val="1F4E79"/>
          <w:sz w:val="20"/>
        </w:rPr>
        <w:t>config/ref_flow.yaml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Reference Flow: 基础参考流程</w:t>
        <w:br/>
        <w:t>name: ref</w:t>
        <w:br/>
        <w:t>description: "基础 RTL 到 signoff 的模拟参考流程"</w:t>
        <w:br/>
        <w:t>steps:</w:t>
        <w:br/>
        <w:t xml:space="preserve">  - precheck</w:t>
        <w:br/>
        <w:t xml:space="preserve">  - synth</w:t>
        <w:br/>
        <w:t xml:space="preserve">  - floorplan</w:t>
        <w:br/>
        <w:t xml:space="preserve">  - place</w:t>
        <w:br/>
        <w:t xml:space="preserve">  - route</w:t>
        <w:br/>
        <w:t xml:space="preserve">  - signoff</w:t>
        <w:br/>
        <w:t xml:space="preserve">  - report</w:t>
      </w:r>
    </w:p>
    <w:p>
      <w:r>
        <w:rPr>
          <w:rFonts w:ascii="Microsoft YaHei" w:hAnsi="Microsoft YaHei" w:eastAsia="Microsoft YaHei"/>
          <w:sz w:val="21"/>
        </w:rPr>
        <w:t>Reference Flow 是基础参考流程，适合验证一个设计能否从输入一路跑到 signoff 并生成报告。</w:t>
      </w:r>
    </w:p>
    <w:p>
      <w:pPr>
        <w:pStyle w:val="Heading2"/>
      </w:pPr>
      <w:r>
        <w:t>Testchip Flow</w:t>
      </w:r>
    </w:p>
    <w:p>
      <w:r>
        <w:rPr>
          <w:rFonts w:ascii="Microsoft YaHei" w:hAnsi="Microsoft YaHei" w:eastAsia="Microsoft YaHei"/>
          <w:sz w:val="21"/>
        </w:rPr>
        <w:t>配置文件：</w:t>
      </w:r>
      <w:r>
        <w:rPr>
          <w:rFonts w:ascii="Consolas" w:hAnsi="Consolas" w:eastAsia="Consolas"/>
          <w:color w:val="1F4E79"/>
          <w:sz w:val="20"/>
        </w:rPr>
        <w:t>config/testchip_flow.yaml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Testchip Flow: 在基础流程后增加 IP QA 和测试数据收集</w:t>
        <w:br/>
        <w:t>name: testchip</w:t>
        <w:br/>
        <w:t>description: "模拟 testchip 设计、QA、测试数据分析的完整流程"</w:t>
        <w:br/>
        <w:t>steps:</w:t>
        <w:br/>
        <w:t xml:space="preserve">  - precheck</w:t>
        <w:br/>
        <w:t xml:space="preserve">  - synth</w:t>
        <w:br/>
        <w:t xml:space="preserve">  - floorplan</w:t>
        <w:br/>
        <w:t xml:space="preserve">  - place</w:t>
        <w:br/>
        <w:t xml:space="preserve">  - route</w:t>
        <w:br/>
        <w:t xml:space="preserve">  - signoff</w:t>
        <w:br/>
        <w:t xml:space="preserve">  - ip_qa</w:t>
        <w:br/>
        <w:t xml:space="preserve">  - data_collect</w:t>
        <w:br/>
        <w:t xml:space="preserve">  - report</w:t>
      </w:r>
    </w:p>
    <w:p>
      <w:r>
        <w:rPr>
          <w:rFonts w:ascii="Microsoft YaHei" w:hAnsi="Microsoft YaHei" w:eastAsia="Microsoft YaHei"/>
          <w:sz w:val="21"/>
        </w:rPr>
        <w:t>Testchip Flow 在基础流程后增加 IP QA 和测试数据分析，更贴近岗位截图里的完整工作。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中文理解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本项目输出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precheck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检查输入是否完整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precheck.md/json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综合，RTL 到门级网表的模拟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synth.rpt、synth.metrics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floorplan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规划芯片面积和核心区域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floorplan.rpt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place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标准单元摆放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place.rpt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route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布线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route.rpt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签核，检查 timing/DRC/LVS/power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signoff.rpt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ip_qa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交付包质量检查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ip_qa_report.html/json/md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data_collect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测试数据统计分析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testchip_analysis.md/json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report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汇总报告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flow_report.html/md</w:t>
            </w:r>
          </w:p>
        </w:tc>
      </w:tr>
    </w:tbl>
    <w:p/>
    <w:p>
      <w:r>
        <w:br w:type="page"/>
      </w:r>
    </w:p>
    <w:p>
      <w:pPr>
        <w:pStyle w:val="Heading1"/>
      </w:pPr>
      <w:r>
        <w:t>第 7 章：日志、报告、metrics、manifest 怎么看</w:t>
      </w:r>
    </w:p>
    <w:p>
      <w:pPr>
        <w:pStyle w:val="Heading2"/>
      </w:pPr>
      <w:r>
        <w:t>主日志 flow.log</w:t>
      </w:r>
    </w:p>
    <w:p>
      <w:r>
        <w:rPr>
          <w:rFonts w:ascii="Microsoft YaHei" w:hAnsi="Microsoft YaHei" w:eastAsia="Microsoft YaHei"/>
          <w:sz w:val="21"/>
        </w:rPr>
        <w:t>主日志记录每个步骤什么时候开始、什么时候通过、是否用了 Tcl 或 fallback。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tail -n 80 runs/run_006/logs/flow.log</w:t>
        <w:br/>
        <w:t xml:space="preserve">            </w:t>
      </w:r>
    </w:p>
    <w:p>
      <w:pPr>
        <w:pStyle w:val="Heading2"/>
      </w:pPr>
      <w:r>
        <w:t>报告 reports</w:t>
      </w:r>
    </w:p>
    <w:p>
      <w:r>
        <w:rPr>
          <w:rFonts w:ascii="Microsoft YaHei" w:hAnsi="Microsoft YaHei" w:eastAsia="Microsoft YaHei"/>
          <w:sz w:val="21"/>
        </w:rPr>
        <w:t>报告是给人看的。HTML 可以用浏览器打开，Markdown 和 rpt 可以用文本编辑器打开。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</w:t>
        <w:br/>
        <w:t xml:space="preserve">            </w:t>
      </w:r>
    </w:p>
    <w:p>
      <w:pPr>
        <w:pStyle w:val="Heading2"/>
      </w:pPr>
      <w:r>
        <w:t>指标 metrics</w:t>
      </w:r>
    </w:p>
    <w:p>
      <w:r>
        <w:rPr>
          <w:rFonts w:ascii="Microsoft YaHei" w:hAnsi="Microsoft YaHei" w:eastAsia="Microsoft YaHei"/>
          <w:sz w:val="21"/>
        </w:rPr>
        <w:t>metrics 是给脚本比较和统计的，通常是 key=value 格式。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runs/run_006/metrics/signoff.metrics</w:t>
        <w:br/>
        <w:t xml:space="preserve">            </w:t>
      </w:r>
    </w:p>
    <w:p>
      <w:pPr>
        <w:pStyle w:val="Heading2"/>
      </w:pPr>
      <w:r>
        <w:t>manifest.json</w:t>
      </w:r>
    </w:p>
    <w:p>
      <w:r>
        <w:rPr>
          <w:rFonts w:ascii="Microsoft YaHei" w:hAnsi="Microsoft YaHei" w:eastAsia="Microsoft YaHei"/>
          <w:sz w:val="21"/>
        </w:rPr>
        <w:t>manifest 是一次运行的身份证。它记录设计名、flow 名、开始时间、结束时间、Git commit、工具版本、输入文件 hash、每个步骤状态。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  <w:br/>
        <w:t xml:space="preserve">            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为什么公司很重视 manifest：</w:t>
      </w:r>
      <w:r>
        <w:rPr>
          <w:rFonts w:ascii="Microsoft YaHei" w:hAnsi="Microsoft YaHei" w:eastAsia="Microsoft YaHei"/>
          <w:sz w:val="21"/>
        </w:rPr>
        <w:t>因为结果变了时，必须判断是代码变了、配置变了、输入变了、工具版本变了，还是环境变了。没有 manifest，很多问题只能靠猜。</w:t>
      </w:r>
    </w:p>
    <w:p>
      <w:r>
        <w:rPr>
          <w:rFonts w:ascii="Microsoft YaHei" w:hAnsi="Microsoft YaHei" w:eastAsia="Microsoft YaHei"/>
          <w:sz w:val="21"/>
        </w:rPr>
        <w:t xml:space="preserve">本手册生成时，最终示例 run_006 对应的 commit 是 </w:t>
      </w:r>
      <w:r>
        <w:rPr>
          <w:rFonts w:ascii="Consolas" w:hAnsi="Consolas" w:eastAsia="Consolas"/>
          <w:color w:val="1F4E79"/>
          <w:sz w:val="20"/>
        </w:rPr>
        <w:t>024082d</w:t>
      </w:r>
      <w:r>
        <w:rPr>
          <w:rFonts w:ascii="Microsoft YaHei" w:hAnsi="Microsoft YaHei" w:eastAsia="Microsoft YaHei"/>
          <w:sz w:val="21"/>
        </w:rPr>
        <w:t>。</w:t>
      </w:r>
    </w:p>
    <w:p>
      <w:r>
        <w:br w:type="page"/>
      </w:r>
    </w:p>
    <w:p>
      <w:pPr>
        <w:pStyle w:val="Heading1"/>
      </w:pPr>
      <w:r>
        <w:t>第 8 章：Shell、Tcl、Python 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语言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本项目文件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主要作用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真实工作中的常见用途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Shell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bin/flowctl、config/env.sh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入口、环境变量、串命令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source 工具环境、跑 flow、查日志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Tcl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scripts/tcl/*.tcl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模拟 EDA 工具步骤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控制 DC/PT/ICC2/Innovus/Tempus 等工具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Python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scripts/python/flowops/flowctl.py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流程编排、QA、数据分析、报告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自动化平台、数据处理、报告生成</w:t>
            </w:r>
          </w:p>
        </w:tc>
      </w:tr>
    </w:tbl>
    <w:p/>
    <w:p>
      <w:pPr>
        <w:pStyle w:val="Heading2"/>
      </w:pPr>
      <w:r>
        <w:t>Shell 入口示例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#!/usr/bin/env bash</w:t>
        <w:br/>
        <w:t>set -euo pipefail</w:t>
        <w:br/>
        <w:br/>
        <w:t>PROJECT_ROOT="$(cd "$(dirname "${BASH_SOURCE[0]}")/.." &amp;&amp; pwd)"</w:t>
        <w:br/>
        <w:t>export FLOWOPS_ROOT="$PROJECT_ROOT"</w:t>
        <w:br/>
        <w:br/>
        <w:t>python3 "$PROJECT_ROOT/scripts/python/flowops/flowctl.py" "$@"</w:t>
      </w:r>
    </w:p>
    <w:p>
      <w:r>
        <w:rPr>
          <w:rFonts w:ascii="Microsoft YaHei" w:hAnsi="Microsoft YaHei" w:eastAsia="Microsoft YaHei"/>
          <w:sz w:val="21"/>
        </w:rPr>
        <w:t>这段 Shell 的核心是找到项目根目录，设置 FLOWOPS_ROOT，然后把所有参数转交给 Python 主程序。</w:t>
      </w:r>
    </w:p>
    <w:p>
      <w:pPr>
        <w:pStyle w:val="Heading2"/>
      </w:pPr>
      <w:r>
        <w:t>Tcl 步骤示例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Tcl step: synth</w:t>
        <w:br/>
        <w:t>set run_dir [lindex $argv 0]</w:t>
        <w:br/>
        <w:t>set design_dir [lindex $argv 1]</w:t>
        <w:br/>
        <w:t>set metrics_path [lindex $argv 2]</w:t>
        <w:br/>
        <w:t>set report_path [lindex $argv 3]</w:t>
        <w:br/>
        <w:br/>
        <w:t>set rtl_files [glob -nocomplain -directory "$design_dir/rtl" *.v]</w:t>
        <w:br/>
        <w:t>set rtl_count [llength $rtl_files]</w:t>
        <w:br/>
        <w:t>set cell_count [expr {120 + $rtl_count * 17}]</w:t>
        <w:br/>
        <w:t>set area_um2 [expr {$cell_count * 6.25}]</w:t>
        <w:br/>
        <w:t>set wns_ns 0.18</w:t>
        <w:br/>
        <w:br/>
        <w:t>set fp [open $metrics_path w]</w:t>
        <w:br/>
        <w:t>puts $fp "step=synth"</w:t>
        <w:br/>
        <w:t>puts $fp "rtl_files=$rtl_count"</w:t>
        <w:br/>
        <w:t>puts $fp "cell_count=$cell_count"</w:t>
        <w:br/>
        <w:t>puts $fp "area_um2=$area_um2"</w:t>
        <w:br/>
        <w:t>puts $fp "wns_ns=$wns_ns"</w:t>
        <w:br/>
        <w:t>close $fp</w:t>
        <w:br/>
        <w:br/>
        <w:t>set rp [open $report_path w]</w:t>
        <w:br/>
        <w:t>puts $rp "SYNTHESIS REPORT"</w:t>
        <w:br/>
        <w:t>puts $rp "Design dir: $design_dir"</w:t>
        <w:br/>
        <w:t>puts $rp "RTL files: $rtl_count"</w:t>
        <w:br/>
        <w:t>puts $rp "Cell count: $cell_count"</w:t>
        <w:br/>
        <w:t>puts $rp "Area um2: $area_um2"</w:t>
        <w:br/>
        <w:t>puts $rp "WNS ns: $wns_ns"</w:t>
        <w:br/>
        <w:t>close $rp</w:t>
        <w:br/>
        <w:br/>
        <w:t>puts "synth completed"</w:t>
      </w:r>
    </w:p>
    <w:p>
      <w:r>
        <w:rPr>
          <w:rFonts w:ascii="Microsoft YaHei" w:hAnsi="Microsoft YaHei" w:eastAsia="Microsoft YaHei"/>
          <w:sz w:val="21"/>
        </w:rPr>
        <w:t>Tcl 脚本读取参数，生成 metrics 和 report。真实 EDA 工具中，这些模拟指标会被 read_verilog、compile、report_timing 等真实命令替换。</w:t>
      </w:r>
    </w:p>
    <w:p>
      <w:r>
        <w:br w:type="page"/>
      </w:r>
    </w:p>
    <w:p>
      <w:pPr>
        <w:pStyle w:val="Heading1"/>
      </w:pPr>
      <w:r>
        <w:t>第 9 章：核心代码阅读路线</w:t>
      </w:r>
    </w:p>
    <w:p>
      <w:r>
        <w:rPr>
          <w:rFonts w:ascii="Microsoft YaHei" w:hAnsi="Microsoft YaHei" w:eastAsia="Microsoft YaHei"/>
          <w:sz w:val="21"/>
        </w:rPr>
        <w:t>不要从第 1 行读到最后 1 行。按下面顺序读，先抓主线。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bin/flowctl，知道命令如何进入 Python。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config/testchip_flow.yaml，知道要跑哪些步骤。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flowctl.py 的 build_parser()，知道有哪些子命令。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cmd_run()，知道完整流程如何执行。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run_tcl_step()，知道 Python 如何调用 Tcl。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run_ip_qa()，知道 QA 怎么检查。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analyze_testchip_data()，知道 CSV 怎么分析。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 build_report()，知道报告怎么生成。</w:t>
      </w:r>
    </w:p>
    <w:p>
      <w:pPr>
        <w:pStyle w:val="Heading2"/>
      </w:pPr>
      <w:r>
        <w:t>cmd_run 的逻辑</w:t>
      </w:r>
    </w:p>
    <w:p>
      <w:r>
        <w:rPr>
          <w:rFonts w:ascii="Microsoft YaHei" w:hAnsi="Microsoft YaHei" w:eastAsia="Microsoft YaHei"/>
          <w:sz w:val="21"/>
        </w:rPr>
        <w:t>cmd_run 是主流程。它找到设计和 flow 配置，创建 run 目录，写 manifest，循环执行每个 step，成功则记录 PASS，失败则记录 FAIL 并写日志。</w:t>
      </w:r>
    </w:p>
    <w:p>
      <w:pPr>
        <w:pStyle w:val="Heading2"/>
      </w:pPr>
      <w:r>
        <w:t>build_parser 的作用</w:t>
      </w:r>
    </w:p>
    <w:p>
      <w:r>
        <w:rPr>
          <w:rFonts w:ascii="Microsoft YaHei" w:hAnsi="Microsoft YaHei" w:eastAsia="Microsoft YaHei"/>
          <w:sz w:val="21"/>
        </w:rPr>
        <w:t xml:space="preserve">build_parser 定义命令行接口。比如 </w:t>
      </w:r>
      <w:r>
        <w:rPr>
          <w:rFonts w:ascii="Consolas" w:hAnsi="Consolas" w:eastAsia="Consolas"/>
          <w:color w:val="1F4E79"/>
          <w:sz w:val="20"/>
        </w:rPr>
        <w:t>flowctl run</w:t>
      </w:r>
      <w:r>
        <w:rPr>
          <w:rFonts w:ascii="Microsoft YaHei" w:hAnsi="Microsoft YaHei" w:eastAsia="Microsoft YaHei"/>
          <w:sz w:val="21"/>
        </w:rPr>
        <w:t xml:space="preserve"> 对应 </w:t>
      </w:r>
      <w:r>
        <w:rPr>
          <w:rFonts w:ascii="Consolas" w:hAnsi="Consolas" w:eastAsia="Consolas"/>
          <w:color w:val="1F4E79"/>
          <w:sz w:val="20"/>
        </w:rPr>
        <w:t>cmd_run()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1F4E79"/>
          <w:sz w:val="20"/>
        </w:rPr>
        <w:t>flowctl qa</w:t>
      </w:r>
      <w:r>
        <w:rPr>
          <w:rFonts w:ascii="Microsoft YaHei" w:hAnsi="Microsoft YaHei" w:eastAsia="Microsoft YaHei"/>
          <w:sz w:val="21"/>
        </w:rPr>
        <w:t xml:space="preserve"> 对应 </w:t>
      </w:r>
      <w:r>
        <w:rPr>
          <w:rFonts w:ascii="Consolas" w:hAnsi="Consolas" w:eastAsia="Consolas"/>
          <w:color w:val="1F4E79"/>
          <w:sz w:val="20"/>
        </w:rPr>
        <w:t>cmd_qa()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1F4E79"/>
          <w:sz w:val="20"/>
        </w:rPr>
        <w:t>flowctl learn</w:t>
      </w:r>
      <w:r>
        <w:rPr>
          <w:rFonts w:ascii="Microsoft YaHei" w:hAnsi="Microsoft YaHei" w:eastAsia="Microsoft YaHei"/>
          <w:sz w:val="21"/>
        </w:rPr>
        <w:t xml:space="preserve"> 对应 </w:t>
      </w:r>
      <w:r>
        <w:rPr>
          <w:rFonts w:ascii="Consolas" w:hAnsi="Consolas" w:eastAsia="Consolas"/>
          <w:color w:val="1F4E79"/>
          <w:sz w:val="20"/>
        </w:rPr>
        <w:t>cmd_learn()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t>你需要理解但不用死背的 Python 概念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函数：一段可重复调用的逻辑。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字典 dict：保存 key/value，例如 metrics。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列表 list：保存多个步骤或多行数据。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Path：表示文件路径。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subprocess：Python 调用外部命令，例如 tclsh。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json/csv/html：不同格式的数据和报告。</w:t>
      </w:r>
    </w:p>
    <w:p>
      <w:r>
        <w:br w:type="page"/>
      </w:r>
    </w:p>
    <w:p>
      <w:pPr>
        <w:pStyle w:val="Heading1"/>
      </w:pPr>
      <w:r>
        <w:t>第 10 章：IP QA 自动化</w:t>
      </w:r>
    </w:p>
    <w:p>
      <w:r>
        <w:rPr>
          <w:rFonts w:ascii="Microsoft YaHei" w:hAnsi="Microsoft YaHei" w:eastAsia="Microsoft YaHei"/>
          <w:sz w:val="21"/>
        </w:rPr>
        <w:t>IP QA 的目标是确认一个 IP 交付包是否完整、规范、可集成。真实项目中，如果 IP 包缺文件、缺版本、路径写死，会导致后续 flow 或集成失败。</w:t>
      </w:r>
    </w:p>
    <w:p>
      <w:pPr>
        <w:pStyle w:val="Heading2"/>
      </w:pPr>
      <w:r>
        <w:t>运行命令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alu</w:t>
        <w:br/>
        <w:t xml:space="preserve">            </w:t>
      </w:r>
    </w:p>
    <w:p>
      <w:pPr>
        <w:pStyle w:val="Heading2"/>
      </w:pPr>
      <w:r>
        <w:t>本项目检查项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README.md 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ip.yaml 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RTL 文件是否存在。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SDC 约束是否存在。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ip.yaml 是否有 version 字段。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是否存在空文件。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是否硬编码绝对路径。</w:t>
      </w:r>
    </w:p>
    <w:p>
      <w:pPr>
        <w:pStyle w:val="Heading2"/>
      </w:pPr>
      <w:r>
        <w:t>QA 输出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reports/alu_standalone_ip_qa/ip_qa_report.html</w:t>
        <w:br/>
        <w:t>reports/alu_standalone_ip_qa/ip_qa_report.md</w:t>
        <w:br/>
        <w:t>reports/alu_standalone_ip_qa/ip_qa_report.json</w:t>
        <w:br/>
        <w:t xml:space="preserve">            </w:t>
      </w:r>
    </w:p>
    <w:p>
      <w:pPr>
        <w:pStyle w:val="Heading2"/>
      </w:pPr>
      <w:r>
        <w:t>练习：制造一个失败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-r designs/alu designs/badip</w:t>
        <w:br/>
        <w:t>rm designs/badip/README.md</w:t>
        <w:br/>
        <w:t>flowctl qa --design badip</w:t>
        <w:br/>
        <w:t>cp designs/alu/README.md designs/badip/README.md</w:t>
        <w:br/>
        <w:t>flowctl qa --design badip</w:t>
        <w:br/>
        <w:t>rm -rf designs/badip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这个练习能帮你理解 QA 不是抽象概念，而是自动检查文件和规范。</w:t>
      </w:r>
    </w:p>
    <w:p>
      <w:r>
        <w:br w:type="page"/>
      </w:r>
    </w:p>
    <w:p>
      <w:pPr>
        <w:pStyle w:val="Heading1"/>
      </w:pPr>
      <w:r>
        <w:t>第 11 章：Testchip 测试数据分析</w:t>
      </w:r>
    </w:p>
    <w:p>
      <w:r>
        <w:rPr>
          <w:rFonts w:ascii="Microsoft YaHei" w:hAnsi="Microsoft YaHei" w:eastAsia="Microsoft YaHei"/>
          <w:sz w:val="21"/>
        </w:rPr>
        <w:t>岗位截图提到 IP 流片测试数据收集、管理及分析。本项目用 CSV 模拟测试结果，再用 Python 统计良率和失败原因。</w:t>
      </w:r>
    </w:p>
    <w:p>
      <w:pPr>
        <w:pStyle w:val="Heading2"/>
      </w:pPr>
      <w:r>
        <w:t>数据文件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chip_id,lot,wafer,die_x,die_y,ip_name,testcase,voltage,freq,result,fail_reason</w:t>
        <w:br/>
        <w:t>TC001,L01,W01,0,0,alu,add_basic,0.80,100,PASS,</w:t>
        <w:br/>
        <w:t>TC002,L01,W01,0,1,alu,sub_basic,0.80,100,PASS,</w:t>
        <w:br/>
        <w:t>TC003,L01,W01,0,2,alu,and_or,0.80,100,PASS,</w:t>
        <w:br/>
        <w:t>TC004,L01,W01,1,0,alu,shift_left,0.80,100,FAIL,timing_margin</w:t>
        <w:br/>
        <w:t>TC005,L01,W01,1,1,alu,shift_right,0.80,100,PASS,</w:t>
        <w:br/>
        <w:t>TC006,L01,W01,1,2,alu,add_basic,0.72,120,FAIL,low_voltage</w:t>
        <w:br/>
        <w:t>TC007,L01,W02,0,0,alu,sub_basic,0.72,120,PASS,</w:t>
        <w:br/>
        <w:t>TC008,L01,W02,0,1,alu,and_or,0.72,120,PASS,</w:t>
        <w:br/>
        <w:t>TC009,L01,W02,0,2,alu,shift_left,0.72,120,FAIL,timing_margin</w:t>
        <w:br/>
        <w:t>TC010,L01,W02,1,0,alu,shift_right,0.72,120,PASS,</w:t>
        <w:br/>
        <w:t>TC011,L02,W01,0,0,timer,reset_basic,0.80,100,PASS,</w:t>
        <w:br/>
        <w:t>TC012,L02,W01,0,1,timer,counter_rollover,0.80,100,FAIL,functional</w:t>
        <w:br/>
        <w:t>TC013,L02,W01,0,2,timer,interrupt,0.80,100,PASS,</w:t>
        <w:br/>
        <w:t>TC014,L02,W01,1,0,gpio,input_sample,0.80,100,PASS,</w:t>
        <w:br/>
        <w:t>TC015,L02,W01,1,1,gpio,output_drive,0.80,100,PASS,</w:t>
        <w:br/>
        <w:t>TC016,L02,W02,0,0,gpio,input_sample,0.72,120,PASS,</w:t>
        <w:br/>
        <w:t>TC017,L02,W02,0,1,gpio,output_drive,0.72,120,FAIL,signal_integrity</w:t>
        <w:br/>
        <w:t>TC018,L02,W02,0,2,alu,add_basic,0.90,150,PASS,</w:t>
        <w:br/>
        <w:t>TC019,L02,W02,1,0,alu,shift_left,0.90,150,FAIL,timing_margin</w:t>
        <w:br/>
        <w:t>TC020,L02,W02,1,1,timer,counter_rollover,0.90,150,PASS,</w:t>
      </w:r>
    </w:p>
    <w:p>
      <w:pPr>
        <w:pStyle w:val="Heading2"/>
      </w:pPr>
      <w:r>
        <w:t>字段解释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chip_id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芯片或测试样本编号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lot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批次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wafer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晶圆编号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die_x/die_y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die 在 wafer 上的位置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ip_name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被测 IP 名称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testcase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测试用例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voltage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测试电压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freq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测试频率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result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PASS 或 FAIL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fail_reason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失败原因</w:t>
            </w:r>
          </w:p>
        </w:tc>
      </w:tr>
    </w:tbl>
    <w:p/>
    <w:p>
      <w:pPr>
        <w:pStyle w:val="Heading2"/>
      </w:pPr>
      <w:r>
        <w:t>分析输出</w:t>
      </w:r>
    </w:p>
    <w:p>
      <w:r>
        <w:rPr>
          <w:rFonts w:ascii="Microsoft YaHei" w:hAnsi="Microsoft YaHei" w:eastAsia="Microsoft YaHei"/>
          <w:sz w:val="21"/>
        </w:rPr>
        <w:t>Testchip Flow 会生成：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runs/run_006/reports/testchip_analysis.json</w:t>
        <w:br/>
        <w:t>runs/run_006/reports/testchip_analysis.md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报告会告诉你总测试数、通过数、失败数、良率、失败最多的 IP、失败最多的 testcase、失败原因分布。</w:t>
      </w:r>
    </w:p>
    <w:p>
      <w:r>
        <w:br w:type="page"/>
      </w:r>
    </w:p>
    <w:p>
      <w:pPr>
        <w:pStyle w:val="Heading1"/>
      </w:pPr>
      <w:r>
        <w:t>第 12 章：版本管理与结果追溯</w:t>
      </w:r>
    </w:p>
    <w:p>
      <w:r>
        <w:rPr>
          <w:rFonts w:ascii="Microsoft YaHei" w:hAnsi="Microsoft YaHei" w:eastAsia="Microsoft YaHei"/>
          <w:sz w:val="21"/>
        </w:rPr>
        <w:t>版本管理不是为了显得专业，而是为了在结果变化时能追责和复现。</w:t>
      </w:r>
    </w:p>
    <w:p>
      <w:pPr>
        <w:pStyle w:val="Heading2"/>
      </w:pPr>
      <w:r>
        <w:t>常用 Git 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status</w:t>
        <w:br/>
        <w:t>git log --oneline -5</w:t>
        <w:br/>
        <w:t>git diff</w:t>
        <w:br/>
        <w:t xml:space="preserve">            </w:t>
      </w:r>
    </w:p>
    <w:p>
      <w:pPr>
        <w:pStyle w:val="Heading2"/>
      </w:pPr>
      <w:r>
        <w:t>本项目已有 commit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024082d Add beginner crash course docs</w:t>
        <w:br/>
        <w:t>8b74825 Improve beginner document search</w:t>
        <w:br/>
        <w:t>5cb0421 Initial mini IC flowops training project</w:t>
        <w:br/>
        <w:t xml:space="preserve">            </w:t>
      </w:r>
    </w:p>
    <w:p>
      <w:pPr>
        <w:pStyle w:val="Heading2"/>
      </w:pPr>
      <w:r>
        <w:t>manifest 里记录什么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run_id：运行编号。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status：PASS 或 FAIL。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design/flow：本次跑哪个设计和流程。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git_commit：本次运行对应的代码版本。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tool_versions：Python/Git/Tcl 版本。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inputs.files：输入文件和 sha256。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steps：每个步骤的状态和耗时。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实习表达：</w:t>
      </w:r>
      <w:r>
        <w:rPr>
          <w:rFonts w:ascii="Microsoft YaHei" w:hAnsi="Microsoft YaHei" w:eastAsia="Microsoft YaHei"/>
          <w:sz w:val="21"/>
        </w:rPr>
        <w:t>我会保留每次 flow run 的 manifest，用于追踪代码版本、输入文件和工具环境，方便后续结果比较和问题定位。</w:t>
      </w:r>
    </w:p>
    <w:p>
      <w:r>
        <w:br w:type="page"/>
      </w:r>
    </w:p>
    <w:p>
      <w:pPr>
        <w:pStyle w:val="Heading1"/>
      </w:pPr>
      <w:r>
        <w:t>第 13 章：常见报错和排查方法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最可能原因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解决方法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No such file or directory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当前目录不对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pwd/ls 确认位置，再 cd 到项目根目录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Permission denied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脚本没有执行权限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chmod +x bin/flowctl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flowctl: command not found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没有 source 环境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source config/env.sh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python3 missing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Linux 没装 Python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sudo apt install -y python3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tclsh missing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Linux 没装 Tcl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sudo apt install -y tcl；项目可先 fallback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precheck 失败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设计输入缺文件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检查 designs/alu/README.md、ip.yaml、rtl、constraints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QA FAIL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包不完整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打开 ip_qa_report.html 看具体检查项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compare 找不到 run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 编号写错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status 查编号</w:t>
            </w:r>
          </w:p>
        </w:tc>
      </w:tr>
    </w:tbl>
    <w:p/>
    <w:p>
      <w:pPr>
        <w:pStyle w:val="Heading2"/>
      </w:pPr>
      <w:r>
        <w:t>标准排错顺序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看终端最后输出。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看 runs/run_xxx/logs/flow.log。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找第一个失败步骤。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打开对应 report。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看 manifest.json，确认输入和版本。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如果还不懂，再向导师描述 run 编号、失败步骤、日志路径和第一个错误。</w:t>
      </w:r>
    </w:p>
    <w:p>
      <w:r>
        <w:br w:type="page"/>
      </w:r>
    </w:p>
    <w:p>
      <w:pPr>
        <w:pStyle w:val="Heading1"/>
      </w:pPr>
      <w:r>
        <w:t>第 14 章：3 到 5 天冲刺学习计划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天数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必须完成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Day 1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跑通项目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doctor、run testchip、status、看 flow.log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Day 2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看懂目录和 flow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读 project_file_walkthrough、flow_concepts、看 reports/metrics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Day 3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看懂代码主线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读 bin/flowctl、cmd_run、run_tcl_step、synth.tcl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Day 4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动手改和比较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改一个指标，重新 run，用 compare 比较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Day 5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自测和表达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完成 final_self_test，练习 30 秒和 1 分钟介绍</w:t>
            </w:r>
          </w:p>
        </w:tc>
      </w:tr>
    </w:tbl>
    <w:p/>
    <w:p>
      <w:pPr>
        <w:pStyle w:val="Heading2"/>
      </w:pPr>
      <w:r>
        <w:t>每天最少要做到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Day 1：不看别人操作，自己跑出 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Day 2：能说出 runs、reports、manifest 分别是什么。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Day 3：能说出 Shell/Tcl/Python 分工。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Day 4：能制造一个 QA 失败并修复。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Day 5：能把项目讲给别人听。</w:t>
      </w:r>
    </w:p>
    <w:p>
      <w:r>
        <w:br w:type="page"/>
      </w:r>
    </w:p>
    <w:p>
      <w:pPr>
        <w:pStyle w:val="Heading1"/>
      </w:pPr>
      <w:r>
        <w:t>第 15 章：最终自测与实习表达模板</w:t>
      </w:r>
    </w:p>
    <w:p>
      <w:pPr>
        <w:pStyle w:val="Heading2"/>
      </w:pPr>
      <w:r>
        <w:t>最终操作自测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mini-ic-flowops</w:t>
        <w:br/>
        <w:t>source config/env.sh</w:t>
        <w:br/>
        <w:t>flowctl doctor</w:t>
        <w:br/>
        <w:t>flowctl run --design alu --flow testchip</w:t>
        <w:br/>
        <w:t>flowctl status</w:t>
        <w:br/>
        <w:t>flowctl qa --design alu</w:t>
        <w:br/>
        <w:t>flowctl ask "怎么看日志"</w:t>
        <w:br/>
        <w:t>flowctl archive --run latest</w:t>
        <w:br/>
        <w:t xml:space="preserve">            </w:t>
      </w:r>
    </w:p>
    <w:p>
      <w:pPr>
        <w:pStyle w:val="Heading2"/>
      </w:pPr>
      <w:r>
        <w:t>30 秒介绍</w:t>
      </w:r>
    </w:p>
    <w:p>
      <w:r>
        <w:rPr>
          <w:rFonts w:ascii="Microsoft YaHei" w:hAnsi="Microsoft YaHei" w:eastAsia="Microsoft YaHei"/>
          <w:sz w:val="21"/>
        </w:rPr>
        <w:t>我做了一个 mini IC flow 自动化项目，用来训练脚本工具和流程自动化能力。它用 Shell 做统一入口，用 YAML 配置 Reference Flow 和 Testchip Flow，用 Tcl 模拟 EDA 工具步骤，用 Python 做流程编排、IP QA、测试数据分析和报告生成。每次运行都会保留日志、报告、metrics 和 manifest，方便排查失败和追踪版本。</w:t>
      </w:r>
    </w:p>
    <w:p>
      <w:pPr>
        <w:pStyle w:val="Heading2"/>
      </w:pPr>
      <w:r>
        <w:t>1 分钟介绍</w:t>
      </w:r>
    </w:p>
    <w:p>
      <w:r>
        <w:rPr>
          <w:rFonts w:ascii="Microsoft YaHei" w:hAnsi="Microsoft YaHei" w:eastAsia="Microsoft YaHei"/>
          <w:sz w:val="21"/>
        </w:rPr>
        <w:t>这个项目模拟了芯片团队内部常见的 flow 工具。用户运行 flowctl run 后，程序会读取 flow 配置，创建独立的 run 目录，然后按 precheck、synth、floorplan、place、route、signoff、ip_qa、data_collect、report 的顺序执行。Tcl 脚本负责模拟 EDA 工具报告，Python 负责调度流程、检查 IP 交付质量、分析 testchip CSV 数据，并生成 HTML/Markdown 报告。manifest.json 会记录 git commit、工具版本、输入文件 hash 和每个步骤状态，所以结果可以追溯和比较。</w:t>
      </w:r>
    </w:p>
    <w:p>
      <w:pPr>
        <w:pStyle w:val="Heading2"/>
      </w:pPr>
      <w:r>
        <w:t>你不要夸大</w:t>
      </w:r>
    </w:p>
    <w:p>
      <w:r>
        <w:rPr>
          <w:rFonts w:ascii="Microsoft YaHei" w:hAnsi="Microsoft YaHei" w:eastAsia="Microsoft YaHei"/>
          <w:sz w:val="21"/>
        </w:rPr>
        <w:t>不要说“我已经完全掌握 IC 设计流程”。更真实的说法是：我还在学习真实 EDA 工具和芯片设计细节，但我已经通过项目练过 Linux 环境、Shell/Tcl/Python 脚本、流程编排、日志排查、QA 和数据分析，能比较快接手流程自动化类任务。</w:t>
      </w:r>
    </w:p>
    <w:p>
      <w:r>
        <w:br w:type="page"/>
      </w:r>
    </w:p>
    <w:p>
      <w:pPr>
        <w:pStyle w:val="Heading1"/>
      </w:pPr>
      <w:r>
        <w:t>第 16 章：实操实验：从只会跑到能修改</w:t>
      </w:r>
    </w:p>
    <w:p>
      <w:r>
        <w:rPr>
          <w:rFonts w:ascii="Microsoft YaHei" w:hAnsi="Microsoft YaHei" w:eastAsia="Microsoft YaHei"/>
          <w:sz w:val="21"/>
        </w:rPr>
        <w:t>这一章是你真正建立手感的部分。只看文档会觉得懂了，但实习时需要的是能动手、能定位、能解释。每个实验都很小，但都对应真实工作里的动作。</w:t>
      </w:r>
    </w:p>
    <w:p>
      <w:pPr>
        <w:pStyle w:val="Heading2"/>
      </w:pPr>
      <w:r>
        <w:t>实验 1：从零跑通完整流程</w:t>
      </w:r>
    </w:p>
    <w:p>
      <w:r>
        <w:rPr>
          <w:rFonts w:ascii="Microsoft YaHei" w:hAnsi="Microsoft YaHei" w:eastAsia="Microsoft YaHei"/>
          <w:sz w:val="21"/>
        </w:rPr>
        <w:t>目标：确认你能独立跑出 PASS。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mini-ic-flowops</w:t>
        <w:br/>
        <w:t>source config/env.sh</w:t>
        <w:br/>
        <w:t>flowctl doctor</w:t>
        <w:br/>
        <w:t>flowctl run --design alu --flow testchip</w:t>
        <w:br/>
        <w:t>flowctl status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验收：</w:t>
      </w:r>
      <w:r>
        <w:rPr>
          <w:rFonts w:ascii="Consolas" w:hAnsi="Consolas" w:eastAsia="Consolas"/>
          <w:color w:val="1F4E79"/>
          <w:sz w:val="20"/>
        </w:rPr>
        <w:t>flowctl status</w:t>
      </w:r>
      <w:r>
        <w:rPr>
          <w:rFonts w:ascii="Microsoft YaHei" w:hAnsi="Microsoft YaHei" w:eastAsia="Microsoft YaHei"/>
          <w:sz w:val="21"/>
        </w:rPr>
        <w:t xml:space="preserve"> 中最新 run 的 Status 是 PASS。</w:t>
      </w:r>
    </w:p>
    <w:p>
      <w:pPr>
        <w:pStyle w:val="Heading2"/>
      </w:pPr>
      <w:r>
        <w:t>实验 2：只跑基础 Reference Flow</w:t>
      </w:r>
    </w:p>
    <w:p>
      <w:r>
        <w:rPr>
          <w:rFonts w:ascii="Microsoft YaHei" w:hAnsi="Microsoft YaHei" w:eastAsia="Microsoft YaHei"/>
          <w:sz w:val="21"/>
        </w:rPr>
        <w:t>目标：理解 ref flow 和 testchip flow 的区别。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ref</w:t>
        <w:br/>
        <w:t>flowctl status</w:t>
        <w:br/>
        <w:t>cat config/ref_flow.yaml</w:t>
        <w:br/>
        <w:t>cat config/testchip_flow.yaml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观察：ref flow 没有 ip_qa 和 data_collect；testchip flow 有。</w:t>
      </w:r>
    </w:p>
    <w:p>
      <w:pPr>
        <w:pStyle w:val="Heading2"/>
      </w:pPr>
      <w:r>
        <w:t>实验 3：查看每一步报告</w:t>
      </w:r>
    </w:p>
    <w:p>
      <w:r>
        <w:rPr>
          <w:rFonts w:ascii="Microsoft YaHei" w:hAnsi="Microsoft YaHei" w:eastAsia="Microsoft YaHei"/>
          <w:sz w:val="21"/>
        </w:rPr>
        <w:t>目标：知道每一步输出什么。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runs/run_001/reports</w:t>
        <w:br/>
        <w:t>cat runs/run_001/reports/synth.rpt</w:t>
        <w:br/>
        <w:t>cat runs/run_001/reports/signoff.rpt</w:t>
        <w:br/>
        <w:t>cat runs/run_001/reports/testchip_analysis.md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 xml:space="preserve">如果你的 run 编号不是 run_001，请用 </w:t>
      </w:r>
      <w:r>
        <w:rPr>
          <w:rFonts w:ascii="Consolas" w:hAnsi="Consolas" w:eastAsia="Consolas"/>
          <w:color w:val="1F4E79"/>
          <w:sz w:val="20"/>
        </w:rPr>
        <w:t>flowctl status</w:t>
      </w:r>
      <w:r>
        <w:rPr>
          <w:rFonts w:ascii="Microsoft YaHei" w:hAnsi="Microsoft YaHei" w:eastAsia="Microsoft YaHei"/>
          <w:sz w:val="21"/>
        </w:rPr>
        <w:t xml:space="preserve"> 找最新编号。</w:t>
      </w:r>
    </w:p>
    <w:p>
      <w:pPr>
        <w:pStyle w:val="Heading2"/>
      </w:pPr>
      <w:r>
        <w:t>实验 4：制造 QA 失败并修复</w:t>
      </w:r>
    </w:p>
    <w:p>
      <w:r>
        <w:rPr>
          <w:rFonts w:ascii="Microsoft YaHei" w:hAnsi="Microsoft YaHei" w:eastAsia="Microsoft YaHei"/>
          <w:sz w:val="21"/>
        </w:rPr>
        <w:t>目标：理解 IP QA 的价值。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-r designs/alu designs/badip</w:t>
        <w:br/>
        <w:t>rm designs/badip/README.md</w:t>
        <w:br/>
        <w:t>flowctl qa --design badip</w:t>
        <w:br/>
        <w:t>cp designs/alu/README.md designs/badip/README.md</w:t>
        <w:br/>
        <w:t>flowctl qa --design badip</w:t>
        <w:br/>
        <w:t>rm -rf designs/badip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解释：第一次 QA 应该失败，因为 README 缺失；修复后应该通过。这就是自动化检查交付包完整性的意义。</w:t>
      </w:r>
    </w:p>
    <w:p>
      <w:pPr>
        <w:pStyle w:val="Heading2"/>
      </w:pPr>
      <w:r>
        <w:t>实验 5：比较两次运行</w:t>
      </w:r>
    </w:p>
    <w:p>
      <w:r>
        <w:rPr>
          <w:rFonts w:ascii="Microsoft YaHei" w:hAnsi="Microsoft YaHei" w:eastAsia="Microsoft YaHei"/>
          <w:sz w:val="21"/>
        </w:rPr>
        <w:t>目标：理解结果追溯。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ref</w:t>
        <w:br/>
        <w:t>flowctl run --design alu --flow ref</w:t>
        <w:br/>
        <w:t>flowctl status</w:t>
        <w:br/>
        <w:t>flowctl compare run_001 run_002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注意：编号要换成你自己的。比较结果通常相同，因为输入和脚本没有变化。真实公司里，如果面积/功耗/时序变化，compare 能帮你定位差异。</w:t>
      </w:r>
    </w:p>
    <w:p>
      <w:pPr>
        <w:pStyle w:val="Heading2"/>
      </w:pPr>
      <w:r>
        <w:t>实验 6：看 manifest 判断输入是否变化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runs/run_001/manifest.json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 xml:space="preserve">重点看 </w:t>
      </w:r>
      <w:r>
        <w:rPr>
          <w:rFonts w:ascii="Consolas" w:hAnsi="Consolas" w:eastAsia="Consolas"/>
          <w:color w:val="1F4E79"/>
          <w:sz w:val="20"/>
        </w:rPr>
        <w:t>git_commit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tool_versions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inputs.files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1F4E79"/>
          <w:sz w:val="20"/>
        </w:rPr>
        <w:t>steps</w:t>
      </w:r>
      <w:r>
        <w:rPr>
          <w:rFonts w:ascii="Microsoft YaHei" w:hAnsi="Microsoft YaHei" w:eastAsia="Microsoft YaHei"/>
          <w:sz w:val="21"/>
        </w:rPr>
        <w:t>。这四块是结果可追溯的核心。</w:t>
      </w:r>
    </w:p>
    <w:p>
      <w:pPr>
        <w:pStyle w:val="Heading2"/>
      </w:pPr>
      <w:r>
        <w:t>实验 7：搜索内部文档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"怎么看日志"</w:t>
        <w:br/>
        <w:t>flowctl ask "IP QA 检查什么"</w:t>
        <w:br/>
        <w:t>flowctl ask "manifest 是什么"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解释：这模拟了内部知识库检索。真实 AI 工具部署时，第一步往往不是聊天，而是让员工能从内部文档快速找到答案。</w:t>
      </w:r>
    </w:p>
    <w:p>
      <w:pPr>
        <w:pStyle w:val="Heading2"/>
      </w:pPr>
      <w:r>
        <w:t>实验 8：归档一次运行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archive --run latest</w:t>
        <w:br/>
        <w:t>ls reports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解释：归档能把一次运行的日志、报告和 manifest 打包保存，方便交付给导师或留档。</w:t>
      </w:r>
    </w:p>
    <w:p>
      <w:r>
        <w:br w:type="page"/>
      </w:r>
    </w:p>
    <w:p>
      <w:pPr>
        <w:pStyle w:val="Heading1"/>
      </w:pPr>
      <w:r>
        <w:t>第 17 章：输出文件逐个阅读训练</w:t>
      </w:r>
    </w:p>
    <w:p>
      <w:r>
        <w:rPr>
          <w:rFonts w:ascii="Microsoft YaHei" w:hAnsi="Microsoft YaHei" w:eastAsia="Microsoft YaHei"/>
          <w:sz w:val="21"/>
        </w:rPr>
        <w:t>这一章教你如何从输出文件反推整个流程。实习时导师经常不会先讲所有背景，而是给你一个 run 目录，让你自己看结果。</w:t>
      </w:r>
    </w:p>
    <w:p>
      <w:pPr>
        <w:pStyle w:val="Heading2"/>
      </w:pPr>
      <w:r>
        <w:t>1. flow.log</w:t>
      </w:r>
    </w:p>
    <w:p>
      <w:r>
        <w:rPr>
          <w:rFonts w:ascii="Microsoft YaHei" w:hAnsi="Microsoft YaHei" w:eastAsia="Microsoft YaHei"/>
          <w:sz w:val="21"/>
        </w:rPr>
        <w:t>位置：</w:t>
      </w:r>
      <w:r>
        <w:rPr>
          <w:rFonts w:ascii="Consolas" w:hAnsi="Consolas" w:eastAsia="Consolas"/>
          <w:color w:val="1F4E79"/>
          <w:sz w:val="20"/>
        </w:rPr>
        <w:t>runs/run_xxx/logs/flow.log</w:t>
      </w:r>
      <w:r>
        <w:rPr>
          <w:rFonts w:ascii="Microsoft YaHei" w:hAnsi="Microsoft YaHei" w:eastAsia="Microsoft YaHei"/>
          <w:sz w:val="21"/>
        </w:rPr>
        <w:t>。这是第一优先级。</w:t>
      </w:r>
    </w:p>
    <w:p>
      <w:r>
        <w:rPr>
          <w:rFonts w:ascii="Microsoft YaHei" w:hAnsi="Microsoft YaHei" w:eastAsia="Microsoft YaHei"/>
          <w:sz w:val="21"/>
        </w:rPr>
        <w:t>你要找的信息：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 是什么时候开始的。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 step 是什么时候开始和通过的。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是否出现 failed/error/exception。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Tcl 是否真实执行，还是用了 Python fallback。</w:t>
      </w:r>
    </w:p>
    <w:p>
      <w:pPr>
        <w:pStyle w:val="Heading2"/>
      </w:pPr>
      <w:r>
        <w:t>2. precheck.md</w:t>
      </w:r>
    </w:p>
    <w:p>
      <w:r>
        <w:rPr>
          <w:rFonts w:ascii="Microsoft YaHei" w:hAnsi="Microsoft YaHei" w:eastAsia="Microsoft YaHei"/>
          <w:sz w:val="21"/>
        </w:rPr>
        <w:t>位置：</w:t>
      </w:r>
      <w:r>
        <w:rPr>
          <w:rFonts w:ascii="Consolas" w:hAnsi="Consolas" w:eastAsia="Consolas"/>
          <w:color w:val="1F4E79"/>
          <w:sz w:val="20"/>
        </w:rPr>
        <w:t>runs/run_xxx/reports/precheck.md</w:t>
      </w:r>
      <w:r>
        <w:rPr>
          <w:rFonts w:ascii="Microsoft YaHei" w:hAnsi="Microsoft YaHei" w:eastAsia="Microsoft YaHei"/>
          <w:sz w:val="21"/>
        </w:rPr>
        <w:t>。它告诉你输入是否完整。</w:t>
      </w:r>
    </w:p>
    <w:p>
      <w:r>
        <w:rPr>
          <w:rFonts w:ascii="Microsoft YaHei" w:hAnsi="Microsoft YaHei" w:eastAsia="Microsoft YaHei"/>
          <w:sz w:val="21"/>
        </w:rPr>
        <w:t>如果 precheck 失败，不要先怀疑 Python/Tcl，先检查设计目录里是否缺 README、RTL、SDC 或 ip.yaml。</w:t>
      </w:r>
    </w:p>
    <w:p>
      <w:pPr>
        <w:pStyle w:val="Heading2"/>
      </w:pPr>
      <w:r>
        <w:t>3. synth.rpt</w:t>
      </w:r>
    </w:p>
    <w:p>
      <w:r>
        <w:rPr>
          <w:rFonts w:ascii="Microsoft YaHei" w:hAnsi="Microsoft YaHei" w:eastAsia="Microsoft YaHei"/>
          <w:sz w:val="21"/>
        </w:rPr>
        <w:t>综合报告。真实公司里它可能包含面积、cell 数、warning、约束情况。本项目里是模拟版本，用来训练你理解 report 的结构。</w:t>
      </w:r>
    </w:p>
    <w:p>
      <w:pPr>
        <w:pStyle w:val="Heading2"/>
      </w:pPr>
      <w:r>
        <w:t>4. route.rpt</w:t>
      </w:r>
    </w:p>
    <w:p>
      <w:r>
        <w:rPr>
          <w:rFonts w:ascii="Microsoft YaHei" w:hAnsi="Microsoft YaHei" w:eastAsia="Microsoft YaHei"/>
          <w:sz w:val="21"/>
        </w:rPr>
        <w:t>布线报告。本项目关注 routed_nets、drc_violations、antenna_violations。真实项目里 route 阶段可能产生拥塞、DRC、天线效应等问题。</w:t>
      </w:r>
    </w:p>
    <w:p>
      <w:pPr>
        <w:pStyle w:val="Heading2"/>
      </w:pPr>
      <w:r>
        <w:t>5. signoff.rpt</w:t>
      </w:r>
    </w:p>
    <w:p>
      <w:r>
        <w:rPr>
          <w:rFonts w:ascii="Microsoft YaHei" w:hAnsi="Microsoft YaHei" w:eastAsia="Microsoft YaHei"/>
          <w:sz w:val="21"/>
        </w:rPr>
        <w:t>签核报告。重点看 setup/hold、DRC、LVS、power。真实工作里 signoff 往往是最关键的质量关口。</w:t>
      </w:r>
    </w:p>
    <w:p>
      <w:pPr>
        <w:pStyle w:val="Heading2"/>
      </w:pPr>
      <w:r>
        <w:t>6. ip_qa_report.html</w:t>
      </w:r>
    </w:p>
    <w:p>
      <w:r>
        <w:rPr>
          <w:rFonts w:ascii="Microsoft YaHei" w:hAnsi="Microsoft YaHei" w:eastAsia="Microsoft YaHei"/>
          <w:sz w:val="21"/>
        </w:rPr>
        <w:t>这是 IP 交付质量报告。你要看 PASS/WARN/FAIL 的项目，以及失败原因。</w:t>
      </w:r>
    </w:p>
    <w:p>
      <w:pPr>
        <w:pStyle w:val="Heading2"/>
      </w:pPr>
      <w:r>
        <w:t>7. testchip_analysis.md</w:t>
      </w:r>
    </w:p>
    <w:p>
      <w:r>
        <w:rPr>
          <w:rFonts w:ascii="Microsoft YaHei" w:hAnsi="Microsoft YaHei" w:eastAsia="Microsoft YaHei"/>
          <w:sz w:val="21"/>
        </w:rPr>
        <w:t>这是测试数据分析报告。你要能回答：总测试数是多少，良率是多少，哪个 IP 失败最多，失败原因是什么。</w:t>
      </w:r>
    </w:p>
    <w:p>
      <w:pPr>
        <w:pStyle w:val="Heading2"/>
      </w:pPr>
      <w:r>
        <w:t>8. flow_report.html</w:t>
      </w:r>
    </w:p>
    <w:p>
      <w:r>
        <w:rPr>
          <w:rFonts w:ascii="Microsoft YaHei" w:hAnsi="Microsoft YaHei" w:eastAsia="Microsoft YaHei"/>
          <w:sz w:val="21"/>
        </w:rPr>
        <w:t>总报告。它把 metrics、QA、testchip analysis 汇总在一起。给导师看时通常先打开它。</w:t>
      </w:r>
    </w:p>
    <w:p>
      <w:pPr>
        <w:pStyle w:val="Heading2"/>
      </w:pPr>
      <w:r>
        <w:t>9. manifest.json</w:t>
      </w:r>
    </w:p>
    <w:p>
      <w:r>
        <w:rPr>
          <w:rFonts w:ascii="Microsoft YaHei" w:hAnsi="Microsoft YaHei" w:eastAsia="Microsoft YaHei"/>
          <w:sz w:val="21"/>
        </w:rPr>
        <w:t>这是机器可读的运行记录。不要嫌它长，真实工作里它非常重要。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manifest 字段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你要怎么看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status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本次 run 是 PASS 还是 FAIL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design/flow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跑的是哪个设计、哪套流程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git_commit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本次代码版本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tool_versions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Python/Git/Tcl 环境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inputs.files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输入文件和 hash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steps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每个步骤状态和耗时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error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如果失败，记录失败原因</w:t>
            </w:r>
          </w:p>
        </w:tc>
      </w:tr>
    </w:tbl>
    <w:p/>
    <w:p>
      <w:r>
        <w:br w:type="page"/>
      </w:r>
    </w:p>
    <w:p>
      <w:pPr>
        <w:pStyle w:val="Heading1"/>
      </w:pPr>
      <w:r>
        <w:t>第 18 章：真实实习场景模拟</w:t>
      </w:r>
    </w:p>
    <w:p>
      <w:r>
        <w:rPr>
          <w:rFonts w:ascii="Microsoft YaHei" w:hAnsi="Microsoft YaHei" w:eastAsia="Microsoft YaHei"/>
          <w:sz w:val="21"/>
        </w:rPr>
        <w:t>下面这些场景比单纯背命令更接近真实实习。你可以把它们当作小型作业。</w:t>
      </w:r>
    </w:p>
    <w:p>
      <w:pPr>
        <w:pStyle w:val="Heading2"/>
      </w:pPr>
      <w:r>
        <w:t>场景 1：导师让你帮忙看一次 flow 为什么失败</w:t>
      </w:r>
    </w:p>
    <w:p>
      <w:r>
        <w:rPr>
          <w:rFonts w:ascii="Microsoft YaHei" w:hAnsi="Microsoft YaHei" w:eastAsia="Microsoft YaHei"/>
          <w:sz w:val="21"/>
        </w:rPr>
        <w:t>你的动作应该是：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运行 </w:t>
      </w:r>
      <w:r>
        <w:rPr>
          <w:rFonts w:ascii="Consolas" w:hAnsi="Consolas" w:eastAsia="Consolas"/>
          <w:color w:val="1F4E79"/>
          <w:sz w:val="20"/>
        </w:rPr>
        <w:t>flowctl status</w:t>
      </w:r>
      <w:r>
        <w:rPr>
          <w:rFonts w:ascii="Microsoft YaHei" w:hAnsi="Microsoft YaHei" w:eastAsia="Microsoft YaHei"/>
          <w:sz w:val="21"/>
        </w:rPr>
        <w:t xml:space="preserve"> 找失败 run。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runs/run_xxx/logs/flow.log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找第一个失败步骤。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打开该步骤对应 report。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检查 </w:t>
      </w:r>
      <w:r>
        <w:rPr>
          <w:rFonts w:ascii="Consolas" w:hAnsi="Consolas" w:eastAsia="Consolas"/>
          <w:color w:val="1F4E79"/>
          <w:sz w:val="20"/>
        </w:rPr>
        <w:t>manifest.json</w:t>
      </w:r>
      <w:r>
        <w:rPr>
          <w:rFonts w:ascii="Microsoft YaHei" w:hAnsi="Microsoft YaHei" w:eastAsia="Microsoft YaHei"/>
          <w:sz w:val="21"/>
        </w:rPr>
        <w:t xml:space="preserve"> 里的输入和 commit。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整理成一句清楚描述。</w:t>
      </w:r>
    </w:p>
    <w:p>
      <w:r>
        <w:rPr>
          <w:rFonts w:ascii="Microsoft YaHei" w:hAnsi="Microsoft YaHei" w:eastAsia="Microsoft YaHei"/>
          <w:sz w:val="21"/>
        </w:rPr>
        <w:t>你应该这样汇报：</w:t>
      </w:r>
    </w:p>
    <w:p>
      <w:r>
        <w:rPr>
          <w:rFonts w:ascii="Microsoft YaHei" w:hAnsi="Microsoft YaHei" w:eastAsia="Microsoft YaHei"/>
          <w:sz w:val="21"/>
        </w:rPr>
        <w:t>我检查了 run_xxx，失败发生在 precheck 步骤。flow.log 中第一个失败原因是缺少 README.md。我确认 design 目录下没有 README，建议先补齐 IP 交付文档后重新运行。</w:t>
      </w:r>
    </w:p>
    <w:p>
      <w:pPr>
        <w:pStyle w:val="Heading2"/>
      </w:pPr>
      <w:r>
        <w:t>场景 2：导师问这次结果为什么和上次不一样</w:t>
      </w:r>
    </w:p>
    <w:p>
      <w:r>
        <w:rPr>
          <w:rFonts w:ascii="Microsoft YaHei" w:hAnsi="Microsoft YaHei" w:eastAsia="Microsoft YaHei"/>
          <w:sz w:val="21"/>
        </w:rPr>
        <w:t>你的动作应该是：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compare run_001 run_002</w:t>
        <w:br/>
        <w:t>cat runs/run_001/manifest.json</w:t>
        <w:br/>
        <w:t>cat runs/run_002/manifest.json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你要判断：代码版本是否变了，输入文件 hash 是否变了，flow 配置是否变了，工具版本是否变了。</w:t>
      </w:r>
    </w:p>
    <w:p>
      <w:pPr>
        <w:pStyle w:val="Heading2"/>
      </w:pPr>
      <w:r>
        <w:t>场景 3：导师给你一个新 IP 包，让你先检查一下</w:t>
      </w:r>
    </w:p>
    <w:p>
      <w:r>
        <w:rPr>
          <w:rFonts w:ascii="Microsoft YaHei" w:hAnsi="Microsoft YaHei" w:eastAsia="Microsoft YaHei"/>
          <w:sz w:val="21"/>
        </w:rPr>
        <w:t>你的动作应该是：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新IP目录名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然后打开 HTML QA 报告，把 FAIL/WARN 项整理出来。</w:t>
      </w:r>
    </w:p>
    <w:p>
      <w:pPr>
        <w:pStyle w:val="Heading2"/>
      </w:pPr>
      <w:r>
        <w:t>场景 4：导师让你统计 testchip 失败原因</w:t>
      </w:r>
    </w:p>
    <w:p>
      <w:r>
        <w:rPr>
          <w:rFonts w:ascii="Microsoft YaHei" w:hAnsi="Microsoft YaHei" w:eastAsia="Microsoft YaHei"/>
          <w:sz w:val="21"/>
        </w:rPr>
        <w:t xml:space="preserve">你的动作应该是看 </w:t>
      </w:r>
      <w:r>
        <w:rPr>
          <w:rFonts w:ascii="Consolas" w:hAnsi="Consolas" w:eastAsia="Consolas"/>
          <w:color w:val="1F4E79"/>
          <w:sz w:val="20"/>
        </w:rPr>
        <w:t>testchip_analysis.md/json</w:t>
      </w:r>
      <w:r>
        <w:rPr>
          <w:rFonts w:ascii="Microsoft YaHei" w:hAnsi="Microsoft YaHei" w:eastAsia="Microsoft YaHei"/>
          <w:sz w:val="21"/>
        </w:rPr>
        <w:t>。如果是真实数据，则需要确认 CSV 字段、筛选条件和统计口径。</w:t>
      </w:r>
    </w:p>
    <w:p>
      <w:pPr>
        <w:pStyle w:val="Heading2"/>
      </w:pPr>
      <w:r>
        <w:t>场景 5：导师问你会不会用 AI 工具</w:t>
      </w:r>
    </w:p>
    <w:p>
      <w:r>
        <w:rPr>
          <w:rFonts w:ascii="Microsoft YaHei" w:hAnsi="Microsoft YaHei" w:eastAsia="Microsoft YaHei"/>
          <w:sz w:val="21"/>
        </w:rPr>
        <w:t xml:space="preserve">不要只说会 ChatGPT。你可以说：我理解内部 AI 工具要先考虑数据权限和文档来源，本项目里用 </w:t>
      </w:r>
      <w:r>
        <w:rPr>
          <w:rFonts w:ascii="Consolas" w:hAnsi="Consolas" w:eastAsia="Consolas"/>
          <w:color w:val="1F4E79"/>
          <w:sz w:val="20"/>
        </w:rPr>
        <w:t>flowctl ask</w:t>
      </w:r>
      <w:r>
        <w:rPr>
          <w:rFonts w:ascii="Microsoft YaHei" w:hAnsi="Microsoft YaHei" w:eastAsia="Microsoft YaHei"/>
          <w:sz w:val="21"/>
        </w:rPr>
        <w:t xml:space="preserve"> 做了一个简单的本地文档检索，模拟内部知识库问答入口。</w:t>
      </w:r>
    </w:p>
    <w:p>
      <w:r>
        <w:br w:type="page"/>
      </w:r>
    </w:p>
    <w:p>
      <w:pPr>
        <w:pStyle w:val="Heading1"/>
      </w:pPr>
      <w:r>
        <w:t>第 19 章：代码伪代码和函数地图</w:t>
      </w:r>
    </w:p>
    <w:p>
      <w:r>
        <w:rPr>
          <w:rFonts w:ascii="Microsoft YaHei" w:hAnsi="Microsoft YaHei" w:eastAsia="Microsoft YaHei"/>
          <w:sz w:val="21"/>
        </w:rPr>
        <w:t>这一章不用你背语法，而是用伪代码帮你理解程序结构。</w:t>
      </w:r>
    </w:p>
    <w:p>
      <w:pPr>
        <w:pStyle w:val="Heading2"/>
      </w:pPr>
      <w:r>
        <w:t>flowctl run 的伪代码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读取命令参数 design 和 flow</w:t>
        <w:br/>
        <w:t>找到 designs/&lt;design&gt; 目录</w:t>
        <w:br/>
        <w:t>找到 config/&lt;flow&gt;_flow.yaml</w:t>
        <w:br/>
        <w:t>读取 steps 列表</w:t>
        <w:br/>
        <w:t>创建新的 runs/run_xxx 目录</w:t>
        <w:br/>
        <w:t>写入 manifest.json，状态为 RUNNING</w:t>
        <w:br/>
        <w:t>for step in steps:</w:t>
        <w:br/>
        <w:t xml:space="preserve">    写日志：step start</w:t>
        <w:br/>
        <w:t xml:space="preserve">    if step == precheck:</w:t>
        <w:br/>
        <w:t xml:space="preserve">        检查输入文件</w:t>
        <w:br/>
        <w:t xml:space="preserve">    elif step 是 synth/floorplan/place/route/signoff:</w:t>
        <w:br/>
        <w:t xml:space="preserve">        调用 Tcl 脚本或 fallback</w:t>
        <w:br/>
        <w:t xml:space="preserve">    elif step == ip_qa:</w:t>
        <w:br/>
        <w:t xml:space="preserve">        检查 IP 交付包</w:t>
        <w:br/>
        <w:t xml:space="preserve">    elif step == data_collect:</w:t>
        <w:br/>
        <w:t xml:space="preserve">        分析 testchip CSV</w:t>
        <w:br/>
        <w:t xml:space="preserve">    elif step == report:</w:t>
        <w:br/>
        <w:t xml:space="preserve">        生成总报告</w:t>
        <w:br/>
        <w:t xml:space="preserve">    记录 step PASS 和耗时</w:t>
        <w:br/>
        <w:t>如果全部成功:</w:t>
        <w:br/>
        <w:t xml:space="preserve">    manifest status = PASS</w:t>
        <w:br/>
        <w:t>如果中途失败:</w:t>
        <w:br/>
        <w:t xml:space="preserve">    manifest status = FAIL</w:t>
        <w:br/>
        <w:t xml:space="preserve">    记录 error</w:t>
        <w:br/>
        <w:t xml:space="preserve">            </w:t>
      </w:r>
    </w:p>
    <w:p>
      <w:pPr>
        <w:pStyle w:val="Heading2"/>
      </w:pPr>
      <w:r>
        <w:t>函数地图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函数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你应该理解到什么程度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cmd_doctor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检查环境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知道它检查 Python/Git/Tcl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cmd_run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主流程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必须理解整体逻辑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precheck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输入检查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知道缺文件会失败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run_tcl_step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执行 Tcl 步骤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知道有 tclsh 和 fallback 两条路径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run_ip_qa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知道检查项和输出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analyze_testchip_data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测试数据分析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知道统计良率和失败分布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build_report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生成 HTML/Markdown 报告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知道它汇总 metrics/QA/data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cmd_compare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比较两次 run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知道它比较 metrics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cmd_ask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搜索文档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知道它是本地关键词检索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cmd_learn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显示学习路线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知道它是新手入口</w:t>
            </w:r>
          </w:p>
        </w:tc>
      </w:tr>
    </w:tbl>
    <w:p/>
    <w:p>
      <w:pPr>
        <w:pStyle w:val="Heading2"/>
      </w:pPr>
      <w:r>
        <w:t>Tcl 脚本的共同结构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读取命令行参数：</w:t>
        <w:br/>
        <w:t xml:space="preserve">  run_dir</w:t>
        <w:br/>
        <w:t xml:space="preserve">  design_dir</w:t>
        <w:br/>
        <w:t xml:space="preserve">  metrics_path</w:t>
        <w:br/>
        <w:t xml:space="preserve">  report_path</w:t>
        <w:br/>
        <w:br/>
        <w:t>设置模拟指标：</w:t>
        <w:br/>
        <w:t xml:space="preserve">  area / power / timing / drc / lvs</w:t>
        <w:br/>
        <w:br/>
        <w:t>写 metrics 文件：</w:t>
        <w:br/>
        <w:t xml:space="preserve">  key=value</w:t>
        <w:br/>
        <w:br/>
        <w:t>写 report 文件：</w:t>
        <w:br/>
        <w:t xml:space="preserve">  人能读懂的报告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真实 EDA 工具里，设置模拟指标的位置会变成实际 EDA 命令，例如 read_verilog、compile、place_design、route_design、report_timing、report_power 等。</w:t>
      </w:r>
    </w:p>
    <w:p>
      <w:r>
        <w:br w:type="page"/>
      </w:r>
    </w:p>
    <w:p>
      <w:pPr>
        <w:pStyle w:val="Heading1"/>
      </w:pPr>
      <w:r>
        <w:t>附录 A：速查表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我要做什么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看学习路线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learn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检查环境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doctor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跑完整流程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run --design alu --flow testchip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看 run 列表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status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看日志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tail -n 80 runs/run_001/logs/flow.log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单独做 QA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qa --design alu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比较两次结果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compare run_001 run_002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搜索文档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ask "怎么看日志"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归档结果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flowctl archive --run latest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B：术语表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EDA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Electronic Design Automation，电子设计自动化工具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Flow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一串自动化步骤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RTL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寄存器传输级设计代码，常见 Verilog/SystemVerilog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SDC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时序约束文件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Synthesis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综合，把 RTL 转换为门级网表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Floorplan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版图规划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Place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标准单元摆放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Route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布线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Signoff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签核检查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DRC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设计规则检查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LVS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版图与原理图一致性检查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WNS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Worst Negative Slack，最差时序裕量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IP QA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IP 交付质量检查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Manifest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一次运行的版本和输入记录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Hash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文件指纹，用于判断文件是否变化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