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color w:val="1F4E79"/>
          <w:sz w:val="48"/>
        </w:rPr>
        <w:t>mini-ic-flowops 零基础实习上手训练营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66666"/>
          <w:sz w:val="28"/>
        </w:rPr>
        <w:t>从看不懂命令到能讲清 IC Flow 自动化项目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66666"/>
          <w:sz w:val="20"/>
        </w:rPr>
        <w:t>生成日期：2026-06-08</w:t>
      </w:r>
    </w:p>
    <w:p/>
    <w:p>
      <w:r>
        <w:rPr>
          <w:rFonts w:ascii="Microsoft YaHei" w:hAnsi="Microsoft YaHei" w:eastAsia="Microsoft YaHei"/>
          <w:sz w:val="21"/>
        </w:rPr>
        <w:t>这不是一本只列命令的说明书，而是一本面向零基础的项目教材。它会解释每个命令为什么要运行、正常输出怎么看、错误怎么排查、文件之间如何关联，以及面试或实习时如何表达。</w:t>
      </w:r>
    </w:p>
    <w:p>
      <w:r>
        <w:rPr>
          <w:rFonts w:ascii="Microsoft YaHei" w:hAnsi="Microsoft YaHei" w:eastAsia="Microsoft YaHei"/>
          <w:b/>
          <w:color w:val="C00000"/>
          <w:sz w:val="21"/>
        </w:rPr>
        <w:t>本版优化范围：</w:t>
      </w:r>
      <w:r>
        <w:rPr>
          <w:rFonts w:ascii="Microsoft YaHei" w:hAnsi="Microsoft YaHei" w:eastAsia="Microsoft YaHei"/>
          <w:sz w:val="21"/>
        </w:rPr>
        <w:t>本版按你的要求重点改成教材：增加教材式章节结构、命令输出对照、全流程图、逐行代码讲解、50 题详细问答、学习边界说明。没有重点加入 GitHub 到虚拟机流程，也没有做每日打卡表。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t>第 0 章：你到底要学会什么</w:t>
      </w:r>
    </w:p>
    <w:p>
      <w:r>
        <w:rPr>
          <w:rFonts w:ascii="Microsoft YaHei" w:hAnsi="Microsoft YaHei" w:eastAsia="Microsoft YaHei"/>
          <w:sz w:val="21"/>
        </w:rPr>
        <w:t>你不是要在几天内变成芯片设计专家。你的现实目标是：进入实习后，能看懂 Linux 环境、能运行脚本、能看日志、能理解 flow、能做基础 QA、能分析简单测试数据、能把问题说清楚。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你要学会</w:t>
            </w:r>
          </w:p>
        </w:tc>
        <w:tc>
          <w:tcPr>
            <w:tcW w:type="dxa" w:w="3286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本项目怎么训练</w:t>
            </w:r>
          </w:p>
        </w:tc>
        <w:tc>
          <w:tcPr>
            <w:tcW w:type="dxa" w:w="3286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实习中对应什么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Linux 基础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cd/ls/pwd/chmod/source/tail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登录服务器、找目录、看日志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Shell 入口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bin/flowctl、config/env.sh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环境配置、工具入口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Tcl 流程脚本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scripts/tcl/*.tcl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EDA 工具控制脚本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Python 自动化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flowctl.py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流程编排、QA、报告、数据分析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Flow 概念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ref/testchip YAML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Reference Flow、Testchip Flow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结果追溯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runs/run_xxx、manifest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判断结果为什么变化</w:t>
            </w:r>
          </w:p>
        </w:tc>
      </w:tr>
      <w:tr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沟通表达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50 题问答和模板</w:t>
            </w:r>
          </w:p>
        </w:tc>
        <w:tc>
          <w:tcPr>
            <w:tcW w:type="dxa" w:w="3286"/>
          </w:tcPr>
          <w:p>
            <w:r>
              <w:rPr>
                <w:rFonts w:ascii="Microsoft YaHei" w:hAnsi="Microsoft YaHei" w:eastAsia="Microsoft YaHei"/>
                <w:sz w:val="16"/>
              </w:rPr>
              <w:t>向导师讲清楚问题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C00000"/>
          <w:sz w:val="21"/>
        </w:rPr>
        <w:t>学习边界：</w:t>
      </w:r>
      <w:r>
        <w:rPr>
          <w:rFonts w:ascii="Microsoft YaHei" w:hAnsi="Microsoft YaHei" w:eastAsia="Microsoft YaHei"/>
          <w:sz w:val="21"/>
        </w:rPr>
        <w:t>学完本教材，你会具备流程自动化实习的入门能力；但不会自动掌握真实 PDK、商业 EDA 工具全流程、真实 timing closure 或真实版图签核。知道边界不是坏事，反而更专业。</w:t>
      </w:r>
    </w:p>
    <w:p>
      <w:r>
        <w:br w:type="page"/>
      </w:r>
    </w:p>
    <w:p>
      <w:pPr>
        <w:pStyle w:val="Heading1"/>
      </w:pPr>
      <w:r>
        <w:t>第 1 章：项目全流程大图</w:t>
      </w:r>
    </w:p>
    <w:p>
      <w:r>
        <w:rPr>
          <w:rFonts w:ascii="Microsoft YaHei" w:hAnsi="Microsoft YaHei" w:eastAsia="Microsoft YaHei"/>
          <w:sz w:val="21"/>
        </w:rPr>
        <w:t>先不要看代码。你先把项目当成一条流水线。用户输入一个命令，项目自动创建运行目录，按配置执行每个步骤，最后产生日志、指标、报告和版本记录。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用户输入命令：</w:t>
        <w:br/>
        <w:t xml:space="preserve">  flowctl run --design alu --flow testchip</w:t>
        <w:br/>
        <w:t xml:space="preserve">        |</w:t>
        <w:br/>
        <w:t xml:space="preserve">        v</w:t>
        <w:br/>
        <w:t>bin/flowctl</w:t>
        <w:br/>
        <w:t xml:space="preserve">  Shell 入口：找到项目根目录，设置 FLOWOPS_ROOT，调用 Python</w:t>
        <w:br/>
        <w:t xml:space="preserve">        |</w:t>
        <w:br/>
        <w:t xml:space="preserve">        v</w:t>
        <w:br/>
        <w:t>scripts/python/flowops/flowctl.py</w:t>
        <w:br/>
        <w:t xml:space="preserve">  Python 主程序：解析命令，读取配置，创建 run 目录</w:t>
        <w:br/>
        <w:t xml:space="preserve">        |</w:t>
        <w:br/>
        <w:t xml:space="preserve">        v</w:t>
        <w:br/>
        <w:t>config/testchip_flow.yaml</w:t>
        <w:br/>
        <w:t xml:space="preserve">  定义步骤：precheck -&gt; synth -&gt; floorplan -&gt; place -&gt; route -&gt; signoff -&gt; ip_qa -&gt; data_collect -&gt; report</w:t>
        <w:br/>
        <w:t xml:space="preserve">        |</w:t>
        <w:br/>
        <w:t xml:space="preserve">        v</w:t>
        <w:br/>
        <w:t>runs/run_xxx/</w:t>
        <w:br/>
        <w:t xml:space="preserve">  保存本次运行的所有结果</w:t>
        <w:br/>
        <w:t xml:space="preserve">        |</w:t>
        <w:br/>
        <w:t xml:space="preserve">        +--&gt; logs/flow.log            给人排错看的主日志</w:t>
        <w:br/>
        <w:t xml:space="preserve">        +--&gt; metrics/*.metrics        给脚本比较的结构化指标</w:t>
        <w:br/>
        <w:t xml:space="preserve">        +--&gt; reports/*.rpt/html/md    给人阅读的报告</w:t>
        <w:br/>
        <w:t xml:space="preserve">        +--&gt; manifest.json            给追溯用的运行身份证</w:t>
        <w:br/>
        <w:t xml:space="preserve">            </w:t>
      </w:r>
    </w:p>
    <w:p>
      <w:r>
        <w:rPr>
          <w:rFonts w:ascii="Microsoft YaHei" w:hAnsi="Microsoft YaHei" w:eastAsia="Microsoft YaHei"/>
          <w:sz w:val="21"/>
        </w:rPr>
        <w:t>这张图要背下来。你之后看任何文件，都要能放回这张图里。</w:t>
      </w:r>
    </w:p>
    <w:p>
      <w:r>
        <w:br w:type="page"/>
      </w:r>
    </w:p>
    <w:p>
      <w:pPr>
        <w:pStyle w:val="Heading1"/>
      </w:pPr>
      <w:r>
        <w:t>第 2 章：核心命令输出对照</w:t>
      </w:r>
    </w:p>
    <w:p>
      <w:r>
        <w:rPr>
          <w:rFonts w:ascii="Microsoft YaHei" w:hAnsi="Microsoft YaHei" w:eastAsia="Microsoft YaHei"/>
          <w:sz w:val="21"/>
        </w:rPr>
        <w:t>零基础最容易卡在：命令跑完了，但不知道算不算成功。本章用正常输出、异常输出和处理办法对照讲。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命令</w:t>
            </w:r>
          </w:p>
        </w:tc>
        <w:tc>
          <w:tcPr>
            <w:tcW w:type="dxa" w:w="2465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正常现象</w:t>
            </w:r>
          </w:p>
        </w:tc>
        <w:tc>
          <w:tcPr>
            <w:tcW w:type="dxa" w:w="2465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异常现象</w:t>
            </w:r>
          </w:p>
        </w:tc>
        <w:tc>
          <w:tcPr>
            <w:tcW w:type="dxa" w:w="2465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怎么处理</w:t>
            </w:r>
          </w:p>
        </w:tc>
      </w:tr>
      <w:tr>
        <w:tc>
          <w:tcPr>
            <w:tcW w:type="dxa" w:w="2465"/>
          </w:tcPr>
          <w:p>
            <w:r>
              <w:rPr>
                <w:rFonts w:ascii="Microsoft YaHei" w:hAnsi="Microsoft YaHei" w:eastAsia="Microsoft YaHei"/>
                <w:sz w:val="16"/>
              </w:rPr>
              <w:t>flowctl doctor</w:t>
            </w:r>
          </w:p>
        </w:tc>
        <w:tc>
          <w:tcPr>
            <w:tcW w:type="dxa" w:w="2465"/>
          </w:tcPr>
          <w:p>
            <w:r>
              <w:rPr>
                <w:rFonts w:ascii="Microsoft YaHei" w:hAnsi="Microsoft YaHei" w:eastAsia="Microsoft YaHei"/>
                <w:sz w:val="16"/>
              </w:rPr>
              <w:t>看到 Python/Git/Tcl 的 OK 或 WARN</w:t>
            </w:r>
          </w:p>
        </w:tc>
        <w:tc>
          <w:tcPr>
            <w:tcW w:type="dxa" w:w="2465"/>
          </w:tcPr>
          <w:p>
            <w:r>
              <w:rPr>
                <w:rFonts w:ascii="Microsoft YaHei" w:hAnsi="Microsoft YaHei" w:eastAsia="Microsoft YaHei"/>
                <w:sz w:val="16"/>
              </w:rPr>
              <w:t>python3 missing</w:t>
            </w:r>
          </w:p>
        </w:tc>
        <w:tc>
          <w:tcPr>
            <w:tcW w:type="dxa" w:w="2465"/>
          </w:tcPr>
          <w:p>
            <w:r>
              <w:rPr>
                <w:rFonts w:ascii="Microsoft YaHei" w:hAnsi="Microsoft YaHei" w:eastAsia="Microsoft YaHei"/>
                <w:sz w:val="16"/>
              </w:rPr>
              <w:t>安装 python3；Tcl WARN 可先忽略但建议安装</w:t>
            </w:r>
          </w:p>
        </w:tc>
      </w:tr>
      <w:tr>
        <w:tc>
          <w:tcPr>
            <w:tcW w:type="dxa" w:w="2465"/>
          </w:tcPr>
          <w:p>
            <w:r>
              <w:rPr>
                <w:rFonts w:ascii="Microsoft YaHei" w:hAnsi="Microsoft YaHei" w:eastAsia="Microsoft YaHei"/>
                <w:sz w:val="16"/>
              </w:rPr>
              <w:t>flowctl run --design alu --flow testchip</w:t>
            </w:r>
          </w:p>
        </w:tc>
        <w:tc>
          <w:tcPr>
            <w:tcW w:type="dxa" w:w="2465"/>
          </w:tcPr>
          <w:p>
            <w:r>
              <w:rPr>
                <w:rFonts w:ascii="Microsoft YaHei" w:hAnsi="Microsoft YaHei" w:eastAsia="Microsoft YaHei"/>
                <w:sz w:val="16"/>
              </w:rPr>
              <w:t>打印运行完成 run_xxx</w:t>
            </w:r>
          </w:p>
        </w:tc>
        <w:tc>
          <w:tcPr>
            <w:tcW w:type="dxa" w:w="2465"/>
          </w:tcPr>
          <w:p>
            <w:r>
              <w:rPr>
                <w:rFonts w:ascii="Microsoft YaHei" w:hAnsi="Microsoft YaHei" w:eastAsia="Microsoft YaHei"/>
                <w:sz w:val="16"/>
              </w:rPr>
              <w:t>precheck 失败或找不到设计</w:t>
            </w:r>
          </w:p>
        </w:tc>
        <w:tc>
          <w:tcPr>
            <w:tcW w:type="dxa" w:w="2465"/>
          </w:tcPr>
          <w:p>
            <w:r>
              <w:rPr>
                <w:rFonts w:ascii="Microsoft YaHei" w:hAnsi="Microsoft YaHei" w:eastAsia="Microsoft YaHei"/>
                <w:sz w:val="16"/>
              </w:rPr>
              <w:t>看 flow.log 和 precheck.md</w:t>
            </w:r>
          </w:p>
        </w:tc>
      </w:tr>
      <w:tr>
        <w:tc>
          <w:tcPr>
            <w:tcW w:type="dxa" w:w="2465"/>
          </w:tcPr>
          <w:p>
            <w:r>
              <w:rPr>
                <w:rFonts w:ascii="Microsoft YaHei" w:hAnsi="Microsoft YaHei" w:eastAsia="Microsoft YaHei"/>
                <w:sz w:val="16"/>
              </w:rPr>
              <w:t>flowctl status</w:t>
            </w:r>
          </w:p>
        </w:tc>
        <w:tc>
          <w:tcPr>
            <w:tcW w:type="dxa" w:w="2465"/>
          </w:tcPr>
          <w:p>
            <w:r>
              <w:rPr>
                <w:rFonts w:ascii="Microsoft YaHei" w:hAnsi="Microsoft YaHei" w:eastAsia="Microsoft YaHei"/>
                <w:sz w:val="16"/>
              </w:rPr>
              <w:t>列出 run 编号和 PASS/FAIL</w:t>
            </w:r>
          </w:p>
        </w:tc>
        <w:tc>
          <w:tcPr>
            <w:tcW w:type="dxa" w:w="2465"/>
          </w:tcPr>
          <w:p>
            <w:r>
              <w:rPr>
                <w:rFonts w:ascii="Microsoft YaHei" w:hAnsi="Microsoft YaHei" w:eastAsia="Microsoft YaHei"/>
                <w:sz w:val="16"/>
              </w:rPr>
              <w:t>还没有 run</w:t>
            </w:r>
          </w:p>
        </w:tc>
        <w:tc>
          <w:tcPr>
            <w:tcW w:type="dxa" w:w="2465"/>
          </w:tcPr>
          <w:p>
            <w:r>
              <w:rPr>
                <w:rFonts w:ascii="Microsoft YaHei" w:hAnsi="Microsoft YaHei" w:eastAsia="Microsoft YaHei"/>
                <w:sz w:val="16"/>
              </w:rPr>
              <w:t>先执行 flowctl run</w:t>
            </w:r>
          </w:p>
        </w:tc>
      </w:tr>
      <w:tr>
        <w:tc>
          <w:tcPr>
            <w:tcW w:type="dxa" w:w="2465"/>
          </w:tcPr>
          <w:p>
            <w:r>
              <w:rPr>
                <w:rFonts w:ascii="Microsoft YaHei" w:hAnsi="Microsoft YaHei" w:eastAsia="Microsoft YaHei"/>
                <w:sz w:val="16"/>
              </w:rPr>
              <w:t>flowctl qa --design alu</w:t>
            </w:r>
          </w:p>
        </w:tc>
        <w:tc>
          <w:tcPr>
            <w:tcW w:type="dxa" w:w="2465"/>
          </w:tcPr>
          <w:p>
            <w:r>
              <w:rPr>
                <w:rFonts w:ascii="Microsoft YaHei" w:hAnsi="Microsoft YaHei" w:eastAsia="Microsoft YaHei"/>
                <w:sz w:val="16"/>
              </w:rPr>
              <w:t>QA 完成 PASS</w:t>
            </w:r>
          </w:p>
        </w:tc>
        <w:tc>
          <w:tcPr>
            <w:tcW w:type="dxa" w:w="2465"/>
          </w:tcPr>
          <w:p>
            <w:r>
              <w:rPr>
                <w:rFonts w:ascii="Microsoft YaHei" w:hAnsi="Microsoft YaHei" w:eastAsia="Microsoft YaHei"/>
                <w:sz w:val="16"/>
              </w:rPr>
              <w:t>README/ip.yaml/RTL 缺失</w:t>
            </w:r>
          </w:p>
        </w:tc>
        <w:tc>
          <w:tcPr>
            <w:tcW w:type="dxa" w:w="2465"/>
          </w:tcPr>
          <w:p>
            <w:r>
              <w:rPr>
                <w:rFonts w:ascii="Microsoft YaHei" w:hAnsi="Microsoft YaHei" w:eastAsia="Microsoft YaHei"/>
                <w:sz w:val="16"/>
              </w:rPr>
              <w:t>打开 ip_qa_report.html 看 FAIL 项</w:t>
            </w:r>
          </w:p>
        </w:tc>
      </w:tr>
      <w:tr>
        <w:tc>
          <w:tcPr>
            <w:tcW w:type="dxa" w:w="2465"/>
          </w:tcPr>
          <w:p>
            <w:r>
              <w:rPr>
                <w:rFonts w:ascii="Microsoft YaHei" w:hAnsi="Microsoft YaHei" w:eastAsia="Microsoft YaHei"/>
                <w:sz w:val="16"/>
              </w:rPr>
              <w:t>flowctl compare run_001 run_002</w:t>
            </w:r>
          </w:p>
        </w:tc>
        <w:tc>
          <w:tcPr>
            <w:tcW w:type="dxa" w:w="2465"/>
          </w:tcPr>
          <w:p>
            <w:r>
              <w:rPr>
                <w:rFonts w:ascii="Microsoft YaHei" w:hAnsi="Microsoft YaHei" w:eastAsia="Microsoft YaHei"/>
                <w:sz w:val="16"/>
              </w:rPr>
              <w:t>显示指标 A/B/Delta</w:t>
            </w:r>
          </w:p>
        </w:tc>
        <w:tc>
          <w:tcPr>
            <w:tcW w:type="dxa" w:w="2465"/>
          </w:tcPr>
          <w:p>
            <w:r>
              <w:rPr>
                <w:rFonts w:ascii="Microsoft YaHei" w:hAnsi="Microsoft YaHei" w:eastAsia="Microsoft YaHei"/>
                <w:sz w:val="16"/>
              </w:rPr>
              <w:t>找不到 run</w:t>
            </w:r>
          </w:p>
        </w:tc>
        <w:tc>
          <w:tcPr>
            <w:tcW w:type="dxa" w:w="2465"/>
          </w:tcPr>
          <w:p>
            <w:r>
              <w:rPr>
                <w:rFonts w:ascii="Microsoft YaHei" w:hAnsi="Microsoft YaHei" w:eastAsia="Microsoft YaHei"/>
                <w:sz w:val="16"/>
              </w:rPr>
              <w:t>用 flowctl status 查正确编号</w:t>
            </w:r>
          </w:p>
        </w:tc>
      </w:tr>
      <w:tr>
        <w:tc>
          <w:tcPr>
            <w:tcW w:type="dxa" w:w="2465"/>
          </w:tcPr>
          <w:p>
            <w:r>
              <w:rPr>
                <w:rFonts w:ascii="Microsoft YaHei" w:hAnsi="Microsoft YaHei" w:eastAsia="Microsoft YaHei"/>
                <w:sz w:val="16"/>
              </w:rPr>
              <w:t>flowctl ask "怎么看日志"</w:t>
            </w:r>
          </w:p>
        </w:tc>
        <w:tc>
          <w:tcPr>
            <w:tcW w:type="dxa" w:w="2465"/>
          </w:tcPr>
          <w:p>
            <w:r>
              <w:rPr>
                <w:rFonts w:ascii="Microsoft YaHei" w:hAnsi="Microsoft YaHei" w:eastAsia="Microsoft YaHei"/>
                <w:sz w:val="16"/>
              </w:rPr>
              <w:t>返回 docs/log_debugging.md 等文档</w:t>
            </w:r>
          </w:p>
        </w:tc>
        <w:tc>
          <w:tcPr>
            <w:tcW w:type="dxa" w:w="2465"/>
          </w:tcPr>
          <w:p>
            <w:r>
              <w:rPr>
                <w:rFonts w:ascii="Microsoft YaHei" w:hAnsi="Microsoft YaHei" w:eastAsia="Microsoft YaHei"/>
                <w:sz w:val="16"/>
              </w:rPr>
              <w:t>没有匹配</w:t>
            </w:r>
          </w:p>
        </w:tc>
        <w:tc>
          <w:tcPr>
            <w:tcW w:type="dxa" w:w="2465"/>
          </w:tcPr>
          <w:p>
            <w:r>
              <w:rPr>
                <w:rFonts w:ascii="Microsoft YaHei" w:hAnsi="Microsoft YaHei" w:eastAsia="Microsoft YaHei"/>
                <w:sz w:val="16"/>
              </w:rPr>
              <w:t>换关键词，比如 日志、QA、manifest</w:t>
            </w:r>
          </w:p>
        </w:tc>
      </w:tr>
      <w:tr>
        <w:tc>
          <w:tcPr>
            <w:tcW w:type="dxa" w:w="2465"/>
          </w:tcPr>
          <w:p>
            <w:r>
              <w:rPr>
                <w:rFonts w:ascii="Microsoft YaHei" w:hAnsi="Microsoft YaHei" w:eastAsia="Microsoft YaHei"/>
                <w:sz w:val="16"/>
              </w:rPr>
              <w:t>flowctl archive --run latest</w:t>
            </w:r>
          </w:p>
        </w:tc>
        <w:tc>
          <w:tcPr>
            <w:tcW w:type="dxa" w:w="2465"/>
          </w:tcPr>
          <w:p>
            <w:r>
              <w:rPr>
                <w:rFonts w:ascii="Microsoft YaHei" w:hAnsi="Microsoft YaHei" w:eastAsia="Microsoft YaHei"/>
                <w:sz w:val="16"/>
              </w:rPr>
              <w:t>生成 reports/run_xxx.zip</w:t>
            </w:r>
          </w:p>
        </w:tc>
        <w:tc>
          <w:tcPr>
            <w:tcW w:type="dxa" w:w="2465"/>
          </w:tcPr>
          <w:p>
            <w:r>
              <w:rPr>
                <w:rFonts w:ascii="Microsoft YaHei" w:hAnsi="Microsoft YaHei" w:eastAsia="Microsoft YaHei"/>
                <w:sz w:val="16"/>
              </w:rPr>
              <w:t>没有 run</w:t>
            </w:r>
          </w:p>
        </w:tc>
        <w:tc>
          <w:tcPr>
            <w:tcW w:type="dxa" w:w="2465"/>
          </w:tcPr>
          <w:p>
            <w:r>
              <w:rPr>
                <w:rFonts w:ascii="Microsoft YaHei" w:hAnsi="Microsoft YaHei" w:eastAsia="Microsoft YaHei"/>
                <w:sz w:val="16"/>
              </w:rPr>
              <w:t>先跑一次 flow</w:t>
            </w:r>
          </w:p>
        </w:tc>
      </w:tr>
    </w:tbl>
    <w:p/>
    <w:p>
      <w:pPr>
        <w:pStyle w:val="Heading2"/>
      </w:pPr>
      <w:r>
        <w:t>正常输出示例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[OK] 运行完成：run_006</w:t>
        <w:br/>
        <w:t>日志：runs/run_006/logs/flow.log</w:t>
        <w:br/>
        <w:t>报告：runs/run_006/reports/flow_report.html</w:t>
        <w:br/>
        <w:t xml:space="preserve">            </w:t>
      </w:r>
    </w:p>
    <w:p>
      <w:pPr>
        <w:pStyle w:val="Heading2"/>
      </w:pPr>
      <w:r>
        <w:t>异常输出示例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[FAIL] run_007: precheck 失败：README.md</w:t>
        <w:br/>
        <w:t>请查看日志：runs/run_007/logs/flow.log</w:t>
        <w:br/>
        <w:t xml:space="preserve">            </w:t>
      </w:r>
    </w:p>
    <w:p>
      <w:r>
        <w:rPr>
          <w:rFonts w:ascii="Microsoft YaHei" w:hAnsi="Microsoft YaHei" w:eastAsia="Microsoft YaHei"/>
          <w:sz w:val="21"/>
        </w:rPr>
        <w:t>看到 FAIL 时，不要慌。先看日志，再看对应报告，再看 manifest。</w:t>
      </w:r>
    </w:p>
    <w:p>
      <w:r>
        <w:br w:type="page"/>
      </w:r>
    </w:p>
    <w:p>
      <w:pPr>
        <w:pStyle w:val="Heading1"/>
      </w:pPr>
      <w:r>
        <w:t>第 3 章：教材式理解每个目录</w:t>
      </w:r>
    </w:p>
    <w:p>
      <w:r>
        <w:rPr>
          <w:rFonts w:ascii="Microsoft YaHei" w:hAnsi="Microsoft YaHei" w:eastAsia="Microsoft YaHei"/>
          <w:sz w:val="21"/>
        </w:rPr>
        <w:t>你要把项目目录理解成公司内部项目目录的缩小版。每个文件夹都有明确职责。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目录</w:t>
            </w:r>
          </w:p>
        </w:tc>
        <w:tc>
          <w:tcPr>
            <w:tcW w:type="dxa" w:w="2465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小白理解</w:t>
            </w:r>
          </w:p>
        </w:tc>
        <w:tc>
          <w:tcPr>
            <w:tcW w:type="dxa" w:w="2465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真实公司对应</w:t>
            </w:r>
          </w:p>
        </w:tc>
        <w:tc>
          <w:tcPr>
            <w:tcW w:type="dxa" w:w="2465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你要会做什么</w:t>
            </w:r>
          </w:p>
        </w:tc>
      </w:tr>
      <w:tr>
        <w:tc>
          <w:tcPr>
            <w:tcW w:type="dxa" w:w="2465"/>
          </w:tcPr>
          <w:p>
            <w:r>
              <w:rPr>
                <w:rFonts w:ascii="Microsoft YaHei" w:hAnsi="Microsoft YaHei" w:eastAsia="Microsoft YaHei"/>
                <w:sz w:val="16"/>
              </w:rPr>
              <w:t>bin</w:t>
            </w:r>
          </w:p>
        </w:tc>
        <w:tc>
          <w:tcPr>
            <w:tcW w:type="dxa" w:w="2465"/>
          </w:tcPr>
          <w:p>
            <w:r>
              <w:rPr>
                <w:rFonts w:ascii="Microsoft YaHei" w:hAnsi="Microsoft YaHei" w:eastAsia="Microsoft YaHei"/>
                <w:sz w:val="16"/>
              </w:rPr>
              <w:t>命令入口</w:t>
            </w:r>
          </w:p>
        </w:tc>
        <w:tc>
          <w:tcPr>
            <w:tcW w:type="dxa" w:w="2465"/>
          </w:tcPr>
          <w:p>
            <w:r>
              <w:rPr>
                <w:rFonts w:ascii="Microsoft YaHei" w:hAnsi="Microsoft YaHei" w:eastAsia="Microsoft YaHei"/>
                <w:sz w:val="16"/>
              </w:rPr>
              <w:t>内部工具入口</w:t>
            </w:r>
          </w:p>
        </w:tc>
        <w:tc>
          <w:tcPr>
            <w:tcW w:type="dxa" w:w="2465"/>
          </w:tcPr>
          <w:p>
            <w:r>
              <w:rPr>
                <w:rFonts w:ascii="Microsoft YaHei" w:hAnsi="Microsoft YaHei" w:eastAsia="Microsoft YaHei"/>
                <w:sz w:val="16"/>
              </w:rPr>
              <w:t>知道 flowctl 从这里启动</w:t>
            </w:r>
          </w:p>
        </w:tc>
      </w:tr>
      <w:tr>
        <w:tc>
          <w:tcPr>
            <w:tcW w:type="dxa" w:w="2465"/>
          </w:tcPr>
          <w:p>
            <w:r>
              <w:rPr>
                <w:rFonts w:ascii="Microsoft YaHei" w:hAnsi="Microsoft YaHei" w:eastAsia="Microsoft YaHei"/>
                <w:sz w:val="16"/>
              </w:rPr>
              <w:t>config</w:t>
            </w:r>
          </w:p>
        </w:tc>
        <w:tc>
          <w:tcPr>
            <w:tcW w:type="dxa" w:w="2465"/>
          </w:tcPr>
          <w:p>
            <w:r>
              <w:rPr>
                <w:rFonts w:ascii="Microsoft YaHei" w:hAnsi="Microsoft YaHei" w:eastAsia="Microsoft YaHei"/>
                <w:sz w:val="16"/>
              </w:rPr>
              <w:t>配置中心</w:t>
            </w:r>
          </w:p>
        </w:tc>
        <w:tc>
          <w:tcPr>
            <w:tcW w:type="dxa" w:w="2465"/>
          </w:tcPr>
          <w:p>
            <w:r>
              <w:rPr>
                <w:rFonts w:ascii="Microsoft YaHei" w:hAnsi="Microsoft YaHei" w:eastAsia="Microsoft YaHei"/>
                <w:sz w:val="16"/>
              </w:rPr>
              <w:t>flow 配置、环境设置</w:t>
            </w:r>
          </w:p>
        </w:tc>
        <w:tc>
          <w:tcPr>
            <w:tcW w:type="dxa" w:w="2465"/>
          </w:tcPr>
          <w:p>
            <w:r>
              <w:rPr>
                <w:rFonts w:ascii="Microsoft YaHei" w:hAnsi="Microsoft YaHei" w:eastAsia="Microsoft YaHei"/>
                <w:sz w:val="16"/>
              </w:rPr>
              <w:t>能看懂 ref/testchip 步骤</w:t>
            </w:r>
          </w:p>
        </w:tc>
      </w:tr>
      <w:tr>
        <w:tc>
          <w:tcPr>
            <w:tcW w:type="dxa" w:w="2465"/>
          </w:tcPr>
          <w:p>
            <w:r>
              <w:rPr>
                <w:rFonts w:ascii="Microsoft YaHei" w:hAnsi="Microsoft YaHei" w:eastAsia="Microsoft YaHei"/>
                <w:sz w:val="16"/>
              </w:rPr>
              <w:t>designs</w:t>
            </w:r>
          </w:p>
        </w:tc>
        <w:tc>
          <w:tcPr>
            <w:tcW w:type="dxa" w:w="2465"/>
          </w:tcPr>
          <w:p>
            <w:r>
              <w:rPr>
                <w:rFonts w:ascii="Microsoft YaHei" w:hAnsi="Microsoft YaHei" w:eastAsia="Microsoft YaHei"/>
                <w:sz w:val="16"/>
              </w:rPr>
              <w:t>输入设计</w:t>
            </w:r>
          </w:p>
        </w:tc>
        <w:tc>
          <w:tcPr>
            <w:tcW w:type="dxa" w:w="2465"/>
          </w:tcPr>
          <w:p>
            <w:r>
              <w:rPr>
                <w:rFonts w:ascii="Microsoft YaHei" w:hAnsi="Microsoft YaHei" w:eastAsia="Microsoft YaHei"/>
                <w:sz w:val="16"/>
              </w:rPr>
              <w:t>IP/RTL/约束交付包</w:t>
            </w:r>
          </w:p>
        </w:tc>
        <w:tc>
          <w:tcPr>
            <w:tcW w:type="dxa" w:w="2465"/>
          </w:tcPr>
          <w:p>
            <w:r>
              <w:rPr>
                <w:rFonts w:ascii="Microsoft YaHei" w:hAnsi="Microsoft YaHei" w:eastAsia="Microsoft YaHei"/>
                <w:sz w:val="16"/>
              </w:rPr>
              <w:t>能检查输入是否完整</w:t>
            </w:r>
          </w:p>
        </w:tc>
      </w:tr>
      <w:tr>
        <w:tc>
          <w:tcPr>
            <w:tcW w:type="dxa" w:w="2465"/>
          </w:tcPr>
          <w:p>
            <w:r>
              <w:rPr>
                <w:rFonts w:ascii="Microsoft YaHei" w:hAnsi="Microsoft YaHei" w:eastAsia="Microsoft YaHei"/>
                <w:sz w:val="16"/>
              </w:rPr>
              <w:t>scripts/tcl</w:t>
            </w:r>
          </w:p>
        </w:tc>
        <w:tc>
          <w:tcPr>
            <w:tcW w:type="dxa" w:w="2465"/>
          </w:tcPr>
          <w:p>
            <w:r>
              <w:rPr>
                <w:rFonts w:ascii="Microsoft YaHei" w:hAnsi="Microsoft YaHei" w:eastAsia="Microsoft YaHei"/>
                <w:sz w:val="16"/>
              </w:rPr>
              <w:t>工具脚本</w:t>
            </w:r>
          </w:p>
        </w:tc>
        <w:tc>
          <w:tcPr>
            <w:tcW w:type="dxa" w:w="2465"/>
          </w:tcPr>
          <w:p>
            <w:r>
              <w:rPr>
                <w:rFonts w:ascii="Microsoft YaHei" w:hAnsi="Microsoft YaHei" w:eastAsia="Microsoft YaHei"/>
                <w:sz w:val="16"/>
              </w:rPr>
              <w:t>EDA Tcl 脚本</w:t>
            </w:r>
          </w:p>
        </w:tc>
        <w:tc>
          <w:tcPr>
            <w:tcW w:type="dxa" w:w="2465"/>
          </w:tcPr>
          <w:p>
            <w:r>
              <w:rPr>
                <w:rFonts w:ascii="Microsoft YaHei" w:hAnsi="Microsoft YaHei" w:eastAsia="Microsoft YaHei"/>
                <w:sz w:val="16"/>
              </w:rPr>
              <w:t>知道每个步骤生成报告</w:t>
            </w:r>
          </w:p>
        </w:tc>
      </w:tr>
      <w:tr>
        <w:tc>
          <w:tcPr>
            <w:tcW w:type="dxa" w:w="2465"/>
          </w:tcPr>
          <w:p>
            <w:r>
              <w:rPr>
                <w:rFonts w:ascii="Microsoft YaHei" w:hAnsi="Microsoft YaHei" w:eastAsia="Microsoft YaHei"/>
                <w:sz w:val="16"/>
              </w:rPr>
              <w:t>scripts/python</w:t>
            </w:r>
          </w:p>
        </w:tc>
        <w:tc>
          <w:tcPr>
            <w:tcW w:type="dxa" w:w="2465"/>
          </w:tcPr>
          <w:p>
            <w:r>
              <w:rPr>
                <w:rFonts w:ascii="Microsoft YaHei" w:hAnsi="Microsoft YaHei" w:eastAsia="Microsoft YaHei"/>
                <w:sz w:val="16"/>
              </w:rPr>
              <w:t>自动化大脑</w:t>
            </w:r>
          </w:p>
        </w:tc>
        <w:tc>
          <w:tcPr>
            <w:tcW w:type="dxa" w:w="2465"/>
          </w:tcPr>
          <w:p>
            <w:r>
              <w:rPr>
                <w:rFonts w:ascii="Microsoft YaHei" w:hAnsi="Microsoft YaHei" w:eastAsia="Microsoft YaHei"/>
                <w:sz w:val="16"/>
              </w:rPr>
              <w:t>流程平台和数据处理</w:t>
            </w:r>
          </w:p>
        </w:tc>
        <w:tc>
          <w:tcPr>
            <w:tcW w:type="dxa" w:w="2465"/>
          </w:tcPr>
          <w:p>
            <w:r>
              <w:rPr>
                <w:rFonts w:ascii="Microsoft YaHei" w:hAnsi="Microsoft YaHei" w:eastAsia="Microsoft YaHei"/>
                <w:sz w:val="16"/>
              </w:rPr>
              <w:t>知道主流程在 flowctl.py</w:t>
            </w:r>
          </w:p>
        </w:tc>
      </w:tr>
      <w:tr>
        <w:tc>
          <w:tcPr>
            <w:tcW w:type="dxa" w:w="2465"/>
          </w:tcPr>
          <w:p>
            <w:r>
              <w:rPr>
                <w:rFonts w:ascii="Microsoft YaHei" w:hAnsi="Microsoft YaHei" w:eastAsia="Microsoft YaHei"/>
                <w:sz w:val="16"/>
              </w:rPr>
              <w:t>data</w:t>
            </w:r>
          </w:p>
        </w:tc>
        <w:tc>
          <w:tcPr>
            <w:tcW w:type="dxa" w:w="2465"/>
          </w:tcPr>
          <w:p>
            <w:r>
              <w:rPr>
                <w:rFonts w:ascii="Microsoft YaHei" w:hAnsi="Microsoft YaHei" w:eastAsia="Microsoft YaHei"/>
                <w:sz w:val="16"/>
              </w:rPr>
              <w:t>测试数据</w:t>
            </w:r>
          </w:p>
        </w:tc>
        <w:tc>
          <w:tcPr>
            <w:tcW w:type="dxa" w:w="2465"/>
          </w:tcPr>
          <w:p>
            <w:r>
              <w:rPr>
                <w:rFonts w:ascii="Microsoft YaHei" w:hAnsi="Microsoft YaHei" w:eastAsia="Microsoft YaHei"/>
                <w:sz w:val="16"/>
              </w:rPr>
              <w:t>流片测试数据</w:t>
            </w:r>
          </w:p>
        </w:tc>
        <w:tc>
          <w:tcPr>
            <w:tcW w:type="dxa" w:w="2465"/>
          </w:tcPr>
          <w:p>
            <w:r>
              <w:rPr>
                <w:rFonts w:ascii="Microsoft YaHei" w:hAnsi="Microsoft YaHei" w:eastAsia="Microsoft YaHei"/>
                <w:sz w:val="16"/>
              </w:rPr>
              <w:t>能解释 CSV 字段</w:t>
            </w:r>
          </w:p>
        </w:tc>
      </w:tr>
      <w:tr>
        <w:tc>
          <w:tcPr>
            <w:tcW w:type="dxa" w:w="2465"/>
          </w:tcPr>
          <w:p>
            <w:r>
              <w:rPr>
                <w:rFonts w:ascii="Microsoft YaHei" w:hAnsi="Microsoft YaHei" w:eastAsia="Microsoft YaHei"/>
                <w:sz w:val="16"/>
              </w:rPr>
              <w:t>runs</w:t>
            </w:r>
          </w:p>
        </w:tc>
        <w:tc>
          <w:tcPr>
            <w:tcW w:type="dxa" w:w="2465"/>
          </w:tcPr>
          <w:p>
            <w:r>
              <w:rPr>
                <w:rFonts w:ascii="Microsoft YaHei" w:hAnsi="Microsoft YaHei" w:eastAsia="Microsoft YaHei"/>
                <w:sz w:val="16"/>
              </w:rPr>
              <w:t>运行记录</w:t>
            </w:r>
          </w:p>
        </w:tc>
        <w:tc>
          <w:tcPr>
            <w:tcW w:type="dxa" w:w="2465"/>
          </w:tcPr>
          <w:p>
            <w:r>
              <w:rPr>
                <w:rFonts w:ascii="Microsoft YaHei" w:hAnsi="Microsoft YaHei" w:eastAsia="Microsoft YaHei"/>
                <w:sz w:val="16"/>
              </w:rPr>
              <w:t>每次 flow run 结果</w:t>
            </w:r>
          </w:p>
        </w:tc>
        <w:tc>
          <w:tcPr>
            <w:tcW w:type="dxa" w:w="2465"/>
          </w:tcPr>
          <w:p>
            <w:r>
              <w:rPr>
                <w:rFonts w:ascii="Microsoft YaHei" w:hAnsi="Microsoft YaHei" w:eastAsia="Microsoft YaHei"/>
                <w:sz w:val="16"/>
              </w:rPr>
              <w:t>能找日志和报告</w:t>
            </w:r>
          </w:p>
        </w:tc>
      </w:tr>
      <w:tr>
        <w:tc>
          <w:tcPr>
            <w:tcW w:type="dxa" w:w="2465"/>
          </w:tcPr>
          <w:p>
            <w:r>
              <w:rPr>
                <w:rFonts w:ascii="Microsoft YaHei" w:hAnsi="Microsoft YaHei" w:eastAsia="Microsoft YaHei"/>
                <w:sz w:val="16"/>
              </w:rPr>
              <w:t>reports</w:t>
            </w:r>
          </w:p>
        </w:tc>
        <w:tc>
          <w:tcPr>
            <w:tcW w:type="dxa" w:w="2465"/>
          </w:tcPr>
          <w:p>
            <w:r>
              <w:rPr>
                <w:rFonts w:ascii="Microsoft YaHei" w:hAnsi="Microsoft YaHei" w:eastAsia="Microsoft YaHei"/>
                <w:sz w:val="16"/>
              </w:rPr>
              <w:t>汇总交付</w:t>
            </w:r>
          </w:p>
        </w:tc>
        <w:tc>
          <w:tcPr>
            <w:tcW w:type="dxa" w:w="2465"/>
          </w:tcPr>
          <w:p>
            <w:r>
              <w:rPr>
                <w:rFonts w:ascii="Microsoft YaHei" w:hAnsi="Microsoft YaHei" w:eastAsia="Microsoft YaHei"/>
                <w:sz w:val="16"/>
              </w:rPr>
              <w:t>报告归档</w:t>
            </w:r>
          </w:p>
        </w:tc>
        <w:tc>
          <w:tcPr>
            <w:tcW w:type="dxa" w:w="2465"/>
          </w:tcPr>
          <w:p>
            <w:r>
              <w:rPr>
                <w:rFonts w:ascii="Microsoft YaHei" w:hAnsi="Microsoft YaHei" w:eastAsia="Microsoft YaHei"/>
                <w:sz w:val="16"/>
              </w:rPr>
              <w:t>能找到 zip 和 HTML</w:t>
            </w:r>
          </w:p>
        </w:tc>
      </w:tr>
      <w:tr>
        <w:tc>
          <w:tcPr>
            <w:tcW w:type="dxa" w:w="2465"/>
          </w:tcPr>
          <w:p>
            <w:r>
              <w:rPr>
                <w:rFonts w:ascii="Microsoft YaHei" w:hAnsi="Microsoft YaHei" w:eastAsia="Microsoft YaHei"/>
                <w:sz w:val="16"/>
              </w:rPr>
              <w:t>docs</w:t>
            </w:r>
          </w:p>
        </w:tc>
        <w:tc>
          <w:tcPr>
            <w:tcW w:type="dxa" w:w="2465"/>
          </w:tcPr>
          <w:p>
            <w:r>
              <w:rPr>
                <w:rFonts w:ascii="Microsoft YaHei" w:hAnsi="Microsoft YaHei" w:eastAsia="Microsoft YaHei"/>
                <w:sz w:val="16"/>
              </w:rPr>
              <w:t>学习文档</w:t>
            </w:r>
          </w:p>
        </w:tc>
        <w:tc>
          <w:tcPr>
            <w:tcW w:type="dxa" w:w="2465"/>
          </w:tcPr>
          <w:p>
            <w:r>
              <w:rPr>
                <w:rFonts w:ascii="Microsoft YaHei" w:hAnsi="Microsoft YaHei" w:eastAsia="Microsoft YaHei"/>
                <w:sz w:val="16"/>
              </w:rPr>
              <w:t>内部知识库</w:t>
            </w:r>
          </w:p>
        </w:tc>
        <w:tc>
          <w:tcPr>
            <w:tcW w:type="dxa" w:w="2465"/>
          </w:tcPr>
          <w:p>
            <w:r>
              <w:rPr>
                <w:rFonts w:ascii="Microsoft YaHei" w:hAnsi="Microsoft YaHei" w:eastAsia="Microsoft YaHei"/>
                <w:sz w:val="16"/>
              </w:rPr>
              <w:t>会用 flowctl ask 搜索</w:t>
            </w:r>
          </w:p>
        </w:tc>
      </w:tr>
    </w:tbl>
    <w:p/>
    <w:p>
      <w:r>
        <w:br w:type="page"/>
      </w:r>
    </w:p>
    <w:p>
      <w:pPr>
        <w:pStyle w:val="Heading1"/>
      </w:pPr>
      <w:r>
        <w:t>第 4 章：逐行讲解小文件</w:t>
      </w:r>
    </w:p>
    <w:p>
      <w:pPr>
        <w:pStyle w:val="Heading2"/>
      </w:pPr>
      <w:r>
        <w:t>bin/flowctl 逐行讲解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#!/usr/bin/env bash</w:t>
        <w:br/>
        <w:t>set -euo pipefail</w:t>
        <w:br/>
        <w:br/>
        <w:t>PROJECT_ROOT="$(cd "$(dirname "${BASH_SOURCE[0]}")/.." &amp;&amp; pwd)"</w:t>
        <w:br/>
        <w:t>export FLOWOPS_ROOT="$PROJECT_ROOT"</w:t>
        <w:br/>
        <w:br/>
        <w:t>python3 "$PROJECT_ROOT/scripts/python/flowops/flowctl.py" "$@"</w:t>
        <w:br/>
        <w:t xml:space="preserve">          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代码</w:t>
            </w:r>
          </w:p>
        </w:tc>
        <w:tc>
          <w:tcPr>
            <w:tcW w:type="dxa" w:w="4929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解释</w:t>
            </w:r>
          </w:p>
        </w:tc>
      </w:tr>
      <w:tr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#!/usr/bin/env bash</w:t>
            </w:r>
          </w:p>
        </w:tc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告诉系统用 bash 执行这个脚本</w:t>
            </w:r>
          </w:p>
        </w:tc>
      </w:tr>
      <w:tr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set -euo pipefail</w:t>
            </w:r>
          </w:p>
        </w:tc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让脚本遇错就停，避免错误被隐藏</w:t>
            </w:r>
          </w:p>
        </w:tc>
      </w:tr>
      <w:tr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PROJECT_ROOT=...</w:t>
            </w:r>
          </w:p>
        </w:tc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自动计算项目根目录，不依赖你当前在哪里</w:t>
            </w:r>
          </w:p>
        </w:tc>
      </w:tr>
      <w:tr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export FLOWOPS_ROOT=...</w:t>
            </w:r>
          </w:p>
        </w:tc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设置环境变量，让 Python 知道项目在哪</w:t>
            </w:r>
          </w:p>
        </w:tc>
      </w:tr>
      <w:tr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python3 ... flowctl.py "$@"</w:t>
            </w:r>
          </w:p>
        </w:tc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调用 Python 主程序，并把用户输入的参数传过去</w:t>
            </w:r>
          </w:p>
        </w:tc>
      </w:tr>
    </w:tbl>
    <w:p/>
    <w:p>
      <w:pPr>
        <w:pStyle w:val="Heading2"/>
      </w:pPr>
      <w:r>
        <w:t>config/env.sh 逐行讲解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export FLOWOPS_ROOT="$(cd "$(dirname "${BASH_SOURCE[0]}")/.." &amp;&amp; pwd)"</w:t>
        <w:br/>
        <w:t>export PATH="$FLOWOPS_ROOT/bin:$PATH"</w:t>
        <w:br/>
        <w:br/>
        <w:t>echo "FLOWOPS_ROOT=$FLOWOPS_ROOT"</w:t>
        <w:br/>
        <w:t>echo "flowctl 已加入 PATH，可以直接运行：flowctl doctor"</w:t>
        <w:br/>
        <w:t xml:space="preserve">          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代码</w:t>
            </w:r>
          </w:p>
        </w:tc>
        <w:tc>
          <w:tcPr>
            <w:tcW w:type="dxa" w:w="4929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解释</w:t>
            </w:r>
          </w:p>
        </w:tc>
      </w:tr>
      <w:tr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export FLOWOPS_ROOT=...</w:t>
            </w:r>
          </w:p>
        </w:tc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设置项目根目录变量</w:t>
            </w:r>
          </w:p>
        </w:tc>
      </w:tr>
      <w:tr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export PATH=...</w:t>
            </w:r>
          </w:p>
        </w:tc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把项目 bin 目录加入命令搜索路径</w:t>
            </w:r>
          </w:p>
        </w:tc>
      </w:tr>
      <w:tr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echo ...</w:t>
            </w:r>
          </w:p>
        </w:tc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打印提示，让用户确认环境加载成功</w:t>
            </w:r>
          </w:p>
        </w:tc>
      </w:tr>
    </w:tbl>
    <w:p/>
    <w:p>
      <w:pPr>
        <w:pStyle w:val="Heading2"/>
      </w:pPr>
      <w:r>
        <w:t>testchip_flow.yaml 逐行讲解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name: testchip</w:t>
        <w:br/>
        <w:t>description: "模拟 testchip 设计、QA、测试数据分析的完整流程"</w:t>
        <w:br/>
        <w:t>steps:</w:t>
        <w:br/>
        <w:t xml:space="preserve">  - precheck</w:t>
        <w:br/>
        <w:t xml:space="preserve">  - synth</w:t>
        <w:br/>
        <w:t xml:space="preserve">  - floorplan</w:t>
        <w:br/>
        <w:t xml:space="preserve">  - place</w:t>
        <w:br/>
        <w:t xml:space="preserve">  - route</w:t>
        <w:br/>
        <w:t xml:space="preserve">  - signoff</w:t>
        <w:br/>
        <w:t xml:space="preserve">  - ip_qa</w:t>
        <w:br/>
        <w:t xml:space="preserve">  - data_collect</w:t>
        <w:br/>
        <w:t xml:space="preserve">  - report</w:t>
        <w:br/>
        <w:t xml:space="preserve">            </w:t>
      </w:r>
    </w:p>
    <w:p>
      <w:r>
        <w:rPr>
          <w:rFonts w:ascii="Microsoft YaHei" w:hAnsi="Microsoft YaHei" w:eastAsia="Microsoft YaHei"/>
          <w:sz w:val="21"/>
        </w:rPr>
        <w:t>这不是程序代码，而是配置。Python 读取 steps 后，按顺序执行这些步骤。以后如果要新增步骤，应该优先考虑改配置和增加对应函数，而不是到处硬编码。</w:t>
      </w:r>
    </w:p>
    <w:p>
      <w:r>
        <w:br w:type="page"/>
      </w:r>
    </w:p>
    <w:p>
      <w:pPr>
        <w:pStyle w:val="Heading1"/>
      </w:pPr>
      <w:r>
        <w:t>第 5 章：Python 主流程教材式讲解</w:t>
      </w:r>
    </w:p>
    <w:p>
      <w:r>
        <w:rPr>
          <w:rFonts w:ascii="Microsoft YaHei" w:hAnsi="Microsoft YaHei" w:eastAsia="Microsoft YaHei"/>
          <w:sz w:val="21"/>
        </w:rPr>
        <w:t>flowctl.py 很长，零基础不要逐行硬读。你要先理解函数地图。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函数</w:t>
            </w:r>
          </w:p>
        </w:tc>
        <w:tc>
          <w:tcPr>
            <w:tcW w:type="dxa" w:w="2465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输入</w:t>
            </w:r>
          </w:p>
        </w:tc>
        <w:tc>
          <w:tcPr>
            <w:tcW w:type="dxa" w:w="2465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输出</w:t>
            </w:r>
          </w:p>
        </w:tc>
        <w:tc>
          <w:tcPr>
            <w:tcW w:type="dxa" w:w="2465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解决的问题</w:t>
            </w:r>
          </w:p>
        </w:tc>
      </w:tr>
      <w:tr>
        <w:tc>
          <w:tcPr>
            <w:tcW w:type="dxa" w:w="2465"/>
          </w:tcPr>
          <w:p>
            <w:r>
              <w:rPr>
                <w:rFonts w:ascii="Microsoft YaHei" w:hAnsi="Microsoft YaHei" w:eastAsia="Microsoft YaHei"/>
                <w:sz w:val="16"/>
              </w:rPr>
              <w:t>cmd_run</w:t>
            </w:r>
          </w:p>
        </w:tc>
        <w:tc>
          <w:tcPr>
            <w:tcW w:type="dxa" w:w="2465"/>
          </w:tcPr>
          <w:p>
            <w:r>
              <w:rPr>
                <w:rFonts w:ascii="Microsoft YaHei" w:hAnsi="Microsoft YaHei" w:eastAsia="Microsoft YaHei"/>
                <w:sz w:val="16"/>
              </w:rPr>
              <w:t>design、flow</w:t>
            </w:r>
          </w:p>
        </w:tc>
        <w:tc>
          <w:tcPr>
            <w:tcW w:type="dxa" w:w="2465"/>
          </w:tcPr>
          <w:p>
            <w:r>
              <w:rPr>
                <w:rFonts w:ascii="Microsoft YaHei" w:hAnsi="Microsoft YaHei" w:eastAsia="Microsoft YaHei"/>
                <w:sz w:val="16"/>
              </w:rPr>
              <w:t>run 目录和报告</w:t>
            </w:r>
          </w:p>
        </w:tc>
        <w:tc>
          <w:tcPr>
            <w:tcW w:type="dxa" w:w="2465"/>
          </w:tcPr>
          <w:p>
            <w:r>
              <w:rPr>
                <w:rFonts w:ascii="Microsoft YaHei" w:hAnsi="Microsoft YaHei" w:eastAsia="Microsoft YaHei"/>
                <w:sz w:val="16"/>
              </w:rPr>
              <w:t>运行完整 flow</w:t>
            </w:r>
          </w:p>
        </w:tc>
      </w:tr>
      <w:tr>
        <w:tc>
          <w:tcPr>
            <w:tcW w:type="dxa" w:w="2465"/>
          </w:tcPr>
          <w:p>
            <w:r>
              <w:rPr>
                <w:rFonts w:ascii="Microsoft YaHei" w:hAnsi="Microsoft YaHei" w:eastAsia="Microsoft YaHei"/>
                <w:sz w:val="16"/>
              </w:rPr>
              <w:t>precheck</w:t>
            </w:r>
          </w:p>
        </w:tc>
        <w:tc>
          <w:tcPr>
            <w:tcW w:type="dxa" w:w="2465"/>
          </w:tcPr>
          <w:p>
            <w:r>
              <w:rPr>
                <w:rFonts w:ascii="Microsoft YaHei" w:hAnsi="Microsoft YaHei" w:eastAsia="Microsoft YaHei"/>
                <w:sz w:val="16"/>
              </w:rPr>
              <w:t>design 目录</w:t>
            </w:r>
          </w:p>
        </w:tc>
        <w:tc>
          <w:tcPr>
            <w:tcW w:type="dxa" w:w="2465"/>
          </w:tcPr>
          <w:p>
            <w:r>
              <w:rPr>
                <w:rFonts w:ascii="Microsoft YaHei" w:hAnsi="Microsoft YaHei" w:eastAsia="Microsoft YaHei"/>
                <w:sz w:val="16"/>
              </w:rPr>
              <w:t>precheck 报告</w:t>
            </w:r>
          </w:p>
        </w:tc>
        <w:tc>
          <w:tcPr>
            <w:tcW w:type="dxa" w:w="2465"/>
          </w:tcPr>
          <w:p>
            <w:r>
              <w:rPr>
                <w:rFonts w:ascii="Microsoft YaHei" w:hAnsi="Microsoft YaHei" w:eastAsia="Microsoft YaHei"/>
                <w:sz w:val="16"/>
              </w:rPr>
              <w:t>提前检查输入</w:t>
            </w:r>
          </w:p>
        </w:tc>
      </w:tr>
      <w:tr>
        <w:tc>
          <w:tcPr>
            <w:tcW w:type="dxa" w:w="2465"/>
          </w:tcPr>
          <w:p>
            <w:r>
              <w:rPr>
                <w:rFonts w:ascii="Microsoft YaHei" w:hAnsi="Microsoft YaHei" w:eastAsia="Microsoft YaHei"/>
                <w:sz w:val="16"/>
              </w:rPr>
              <w:t>run_tcl_step</w:t>
            </w:r>
          </w:p>
        </w:tc>
        <w:tc>
          <w:tcPr>
            <w:tcW w:type="dxa" w:w="2465"/>
          </w:tcPr>
          <w:p>
            <w:r>
              <w:rPr>
                <w:rFonts w:ascii="Microsoft YaHei" w:hAnsi="Microsoft YaHei" w:eastAsia="Microsoft YaHei"/>
                <w:sz w:val="16"/>
              </w:rPr>
              <w:t>step、design、run_dir</w:t>
            </w:r>
          </w:p>
        </w:tc>
        <w:tc>
          <w:tcPr>
            <w:tcW w:type="dxa" w:w="2465"/>
          </w:tcPr>
          <w:p>
            <w:r>
              <w:rPr>
                <w:rFonts w:ascii="Microsoft YaHei" w:hAnsi="Microsoft YaHei" w:eastAsia="Microsoft YaHei"/>
                <w:sz w:val="16"/>
              </w:rPr>
              <w:t>rpt 和 metrics</w:t>
            </w:r>
          </w:p>
        </w:tc>
        <w:tc>
          <w:tcPr>
            <w:tcW w:type="dxa" w:w="2465"/>
          </w:tcPr>
          <w:p>
            <w:r>
              <w:rPr>
                <w:rFonts w:ascii="Microsoft YaHei" w:hAnsi="Microsoft YaHei" w:eastAsia="Microsoft YaHei"/>
                <w:sz w:val="16"/>
              </w:rPr>
              <w:t>执行或模拟 EDA 步骤</w:t>
            </w:r>
          </w:p>
        </w:tc>
      </w:tr>
      <w:tr>
        <w:tc>
          <w:tcPr>
            <w:tcW w:type="dxa" w:w="2465"/>
          </w:tcPr>
          <w:p>
            <w:r>
              <w:rPr>
                <w:rFonts w:ascii="Microsoft YaHei" w:hAnsi="Microsoft YaHei" w:eastAsia="Microsoft YaHei"/>
                <w:sz w:val="16"/>
              </w:rPr>
              <w:t>run_ip_qa</w:t>
            </w:r>
          </w:p>
        </w:tc>
        <w:tc>
          <w:tcPr>
            <w:tcW w:type="dxa" w:w="2465"/>
          </w:tcPr>
          <w:p>
            <w:r>
              <w:rPr>
                <w:rFonts w:ascii="Microsoft YaHei" w:hAnsi="Microsoft YaHei" w:eastAsia="Microsoft YaHei"/>
                <w:sz w:val="16"/>
              </w:rPr>
              <w:t>design 目录</w:t>
            </w:r>
          </w:p>
        </w:tc>
        <w:tc>
          <w:tcPr>
            <w:tcW w:type="dxa" w:w="2465"/>
          </w:tcPr>
          <w:p>
            <w:r>
              <w:rPr>
                <w:rFonts w:ascii="Microsoft YaHei" w:hAnsi="Microsoft YaHei" w:eastAsia="Microsoft YaHei"/>
                <w:sz w:val="16"/>
              </w:rPr>
              <w:t>QA 报告</w:t>
            </w:r>
          </w:p>
        </w:tc>
        <w:tc>
          <w:tcPr>
            <w:tcW w:type="dxa" w:w="2465"/>
          </w:tcPr>
          <w:p>
            <w:r>
              <w:rPr>
                <w:rFonts w:ascii="Microsoft YaHei" w:hAnsi="Microsoft YaHei" w:eastAsia="Microsoft YaHei"/>
                <w:sz w:val="16"/>
              </w:rPr>
              <w:t>检查 IP 交付质量</w:t>
            </w:r>
          </w:p>
        </w:tc>
      </w:tr>
      <w:tr>
        <w:tc>
          <w:tcPr>
            <w:tcW w:type="dxa" w:w="2465"/>
          </w:tcPr>
          <w:p>
            <w:r>
              <w:rPr>
                <w:rFonts w:ascii="Microsoft YaHei" w:hAnsi="Microsoft YaHei" w:eastAsia="Microsoft YaHei"/>
                <w:sz w:val="16"/>
              </w:rPr>
              <w:t>analyze_testchip_data</w:t>
            </w:r>
          </w:p>
        </w:tc>
        <w:tc>
          <w:tcPr>
            <w:tcW w:type="dxa" w:w="2465"/>
          </w:tcPr>
          <w:p>
            <w:r>
              <w:rPr>
                <w:rFonts w:ascii="Microsoft YaHei" w:hAnsi="Microsoft YaHei" w:eastAsia="Microsoft YaHei"/>
                <w:sz w:val="16"/>
              </w:rPr>
              <w:t>CSV 数据</w:t>
            </w:r>
          </w:p>
        </w:tc>
        <w:tc>
          <w:tcPr>
            <w:tcW w:type="dxa" w:w="2465"/>
          </w:tcPr>
          <w:p>
            <w:r>
              <w:rPr>
                <w:rFonts w:ascii="Microsoft YaHei" w:hAnsi="Microsoft YaHei" w:eastAsia="Microsoft YaHei"/>
                <w:sz w:val="16"/>
              </w:rPr>
              <w:t>分析报告</w:t>
            </w:r>
          </w:p>
        </w:tc>
        <w:tc>
          <w:tcPr>
            <w:tcW w:type="dxa" w:w="2465"/>
          </w:tcPr>
          <w:p>
            <w:r>
              <w:rPr>
                <w:rFonts w:ascii="Microsoft YaHei" w:hAnsi="Microsoft YaHei" w:eastAsia="Microsoft YaHei"/>
                <w:sz w:val="16"/>
              </w:rPr>
              <w:t>统计良率和失败原因</w:t>
            </w:r>
          </w:p>
        </w:tc>
      </w:tr>
      <w:tr>
        <w:tc>
          <w:tcPr>
            <w:tcW w:type="dxa" w:w="2465"/>
          </w:tcPr>
          <w:p>
            <w:r>
              <w:rPr>
                <w:rFonts w:ascii="Microsoft YaHei" w:hAnsi="Microsoft YaHei" w:eastAsia="Microsoft YaHei"/>
                <w:sz w:val="16"/>
              </w:rPr>
              <w:t>build_report</w:t>
            </w:r>
          </w:p>
        </w:tc>
        <w:tc>
          <w:tcPr>
            <w:tcW w:type="dxa" w:w="2465"/>
          </w:tcPr>
          <w:p>
            <w:r>
              <w:rPr>
                <w:rFonts w:ascii="Microsoft YaHei" w:hAnsi="Microsoft YaHei" w:eastAsia="Microsoft YaHei"/>
                <w:sz w:val="16"/>
              </w:rPr>
              <w:t>run 目录</w:t>
            </w:r>
          </w:p>
        </w:tc>
        <w:tc>
          <w:tcPr>
            <w:tcW w:type="dxa" w:w="2465"/>
          </w:tcPr>
          <w:p>
            <w:r>
              <w:rPr>
                <w:rFonts w:ascii="Microsoft YaHei" w:hAnsi="Microsoft YaHei" w:eastAsia="Microsoft YaHei"/>
                <w:sz w:val="16"/>
              </w:rPr>
              <w:t>总报告</w:t>
            </w:r>
          </w:p>
        </w:tc>
        <w:tc>
          <w:tcPr>
            <w:tcW w:type="dxa" w:w="2465"/>
          </w:tcPr>
          <w:p>
            <w:r>
              <w:rPr>
                <w:rFonts w:ascii="Microsoft YaHei" w:hAnsi="Microsoft YaHei" w:eastAsia="Microsoft YaHei"/>
                <w:sz w:val="16"/>
              </w:rPr>
              <w:t>汇总所有结果</w:t>
            </w:r>
          </w:p>
        </w:tc>
      </w:tr>
      <w:tr>
        <w:tc>
          <w:tcPr>
            <w:tcW w:type="dxa" w:w="2465"/>
          </w:tcPr>
          <w:p>
            <w:r>
              <w:rPr>
                <w:rFonts w:ascii="Microsoft YaHei" w:hAnsi="Microsoft YaHei" w:eastAsia="Microsoft YaHei"/>
                <w:sz w:val="16"/>
              </w:rPr>
              <w:t>cmd_compare</w:t>
            </w:r>
          </w:p>
        </w:tc>
        <w:tc>
          <w:tcPr>
            <w:tcW w:type="dxa" w:w="2465"/>
          </w:tcPr>
          <w:p>
            <w:r>
              <w:rPr>
                <w:rFonts w:ascii="Microsoft YaHei" w:hAnsi="Microsoft YaHei" w:eastAsia="Microsoft YaHei"/>
                <w:sz w:val="16"/>
              </w:rPr>
              <w:t>两个 run</w:t>
            </w:r>
          </w:p>
        </w:tc>
        <w:tc>
          <w:tcPr>
            <w:tcW w:type="dxa" w:w="2465"/>
          </w:tcPr>
          <w:p>
            <w:r>
              <w:rPr>
                <w:rFonts w:ascii="Microsoft YaHei" w:hAnsi="Microsoft YaHei" w:eastAsia="Microsoft YaHei"/>
                <w:sz w:val="16"/>
              </w:rPr>
              <w:t>指标差异</w:t>
            </w:r>
          </w:p>
        </w:tc>
        <w:tc>
          <w:tcPr>
            <w:tcW w:type="dxa" w:w="2465"/>
          </w:tcPr>
          <w:p>
            <w:r>
              <w:rPr>
                <w:rFonts w:ascii="Microsoft YaHei" w:hAnsi="Microsoft YaHei" w:eastAsia="Microsoft YaHei"/>
                <w:sz w:val="16"/>
              </w:rPr>
              <w:t>比较结果变化</w:t>
            </w:r>
          </w:p>
        </w:tc>
      </w:tr>
      <w:tr>
        <w:tc>
          <w:tcPr>
            <w:tcW w:type="dxa" w:w="2465"/>
          </w:tcPr>
          <w:p>
            <w:r>
              <w:rPr>
                <w:rFonts w:ascii="Microsoft YaHei" w:hAnsi="Microsoft YaHei" w:eastAsia="Microsoft YaHei"/>
                <w:sz w:val="16"/>
              </w:rPr>
              <w:t>cmd_ask</w:t>
            </w:r>
          </w:p>
        </w:tc>
        <w:tc>
          <w:tcPr>
            <w:tcW w:type="dxa" w:w="2465"/>
          </w:tcPr>
          <w:p>
            <w:r>
              <w:rPr>
                <w:rFonts w:ascii="Microsoft YaHei" w:hAnsi="Microsoft YaHei" w:eastAsia="Microsoft YaHei"/>
                <w:sz w:val="16"/>
              </w:rPr>
              <w:t>关键词</w:t>
            </w:r>
          </w:p>
        </w:tc>
        <w:tc>
          <w:tcPr>
            <w:tcW w:type="dxa" w:w="2465"/>
          </w:tcPr>
          <w:p>
            <w:r>
              <w:rPr>
                <w:rFonts w:ascii="Microsoft YaHei" w:hAnsi="Microsoft YaHei" w:eastAsia="Microsoft YaHei"/>
                <w:sz w:val="16"/>
              </w:rPr>
              <w:t>文档匹配</w:t>
            </w:r>
          </w:p>
        </w:tc>
        <w:tc>
          <w:tcPr>
            <w:tcW w:type="dxa" w:w="2465"/>
          </w:tcPr>
          <w:p>
            <w:r>
              <w:rPr>
                <w:rFonts w:ascii="Microsoft YaHei" w:hAnsi="Microsoft YaHei" w:eastAsia="Microsoft YaHei"/>
                <w:sz w:val="16"/>
              </w:rPr>
              <w:t>模拟知识库检索</w:t>
            </w:r>
          </w:p>
        </w:tc>
      </w:tr>
      <w:tr>
        <w:tc>
          <w:tcPr>
            <w:tcW w:type="dxa" w:w="2465"/>
          </w:tcPr>
          <w:p>
            <w:r>
              <w:rPr>
                <w:rFonts w:ascii="Microsoft YaHei" w:hAnsi="Microsoft YaHei" w:eastAsia="Microsoft YaHei"/>
                <w:sz w:val="16"/>
              </w:rPr>
              <w:t>cmd_learn</w:t>
            </w:r>
          </w:p>
        </w:tc>
        <w:tc>
          <w:tcPr>
            <w:tcW w:type="dxa" w:w="2465"/>
          </w:tcPr>
          <w:p>
            <w:r>
              <w:rPr>
                <w:rFonts w:ascii="Microsoft YaHei" w:hAnsi="Microsoft YaHei" w:eastAsia="Microsoft YaHei"/>
                <w:sz w:val="16"/>
              </w:rPr>
              <w:t>无</w:t>
            </w:r>
          </w:p>
        </w:tc>
        <w:tc>
          <w:tcPr>
            <w:tcW w:type="dxa" w:w="2465"/>
          </w:tcPr>
          <w:p>
            <w:r>
              <w:rPr>
                <w:rFonts w:ascii="Microsoft YaHei" w:hAnsi="Microsoft YaHei" w:eastAsia="Microsoft YaHei"/>
                <w:sz w:val="16"/>
              </w:rPr>
              <w:t>学习路线</w:t>
            </w:r>
          </w:p>
        </w:tc>
        <w:tc>
          <w:tcPr>
            <w:tcW w:type="dxa" w:w="2465"/>
          </w:tcPr>
          <w:p>
            <w:r>
              <w:rPr>
                <w:rFonts w:ascii="Microsoft YaHei" w:hAnsi="Microsoft YaHei" w:eastAsia="Microsoft YaHei"/>
                <w:sz w:val="16"/>
              </w:rPr>
              <w:t>降低新手上手门槛</w:t>
            </w:r>
          </w:p>
        </w:tc>
      </w:tr>
    </w:tbl>
    <w:p/>
    <w:p>
      <w:pPr>
        <w:pStyle w:val="Heading2"/>
      </w:pPr>
      <w:r>
        <w:t>cmd_run 伪代码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读取 design 和 flow 参数</w:t>
        <w:br/>
        <w:t>找到 design 目录和 flow 配置</w:t>
        <w:br/>
        <w:t>读取 steps 列表</w:t>
        <w:br/>
        <w:t>创建 runs/run_xxx</w:t>
        <w:br/>
        <w:t>写 manifest.json，状态 RUNNING</w:t>
        <w:br/>
        <w:t>循环执行每个 step:</w:t>
        <w:br/>
        <w:t xml:space="preserve">    precheck -&gt; 检查输入</w:t>
        <w:br/>
        <w:t xml:space="preserve">    Tcl steps -&gt; 生成模拟 EDA 报告</w:t>
        <w:br/>
        <w:t xml:space="preserve">    ip_qa -&gt; 检查 IP 包</w:t>
        <w:br/>
        <w:t xml:space="preserve">    data_collect -&gt; 分析 CSV</w:t>
        <w:br/>
        <w:t xml:space="preserve">    report -&gt; 生成总报告</w:t>
        <w:br/>
        <w:t>成功则 status=PASS</w:t>
        <w:br/>
        <w:t>失败则 status=FAIL，并写入 error</w:t>
        <w:br/>
        <w:t xml:space="preserve">            </w:t>
      </w:r>
    </w:p>
    <w:p>
      <w:r>
        <w:rPr>
          <w:rFonts w:ascii="Microsoft YaHei" w:hAnsi="Microsoft YaHei" w:eastAsia="Microsoft YaHei"/>
          <w:sz w:val="21"/>
        </w:rPr>
        <w:t>你作为实习生，第一阶段不需要记住 Python 每个语法，但必须能讲出这段伪代码。</w:t>
      </w:r>
    </w:p>
    <w:p>
      <w:r>
        <w:br w:type="page"/>
      </w:r>
    </w:p>
    <w:p>
      <w:pPr>
        <w:pStyle w:val="Heading1"/>
      </w:pPr>
      <w:r>
        <w:t>第 6 章：你学完会什么，不会什么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学完会</w:t>
            </w:r>
          </w:p>
        </w:tc>
        <w:tc>
          <w:tcPr>
            <w:tcW w:type="dxa" w:w="4929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为什么重要</w:t>
            </w:r>
          </w:p>
        </w:tc>
      </w:tr>
      <w:tr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在 Linux 中运行项目</w:t>
            </w:r>
          </w:p>
        </w:tc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实习环境大概率是 Linux 服务器</w:t>
            </w:r>
          </w:p>
        </w:tc>
      </w:tr>
      <w:tr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配置环境变量</w:t>
            </w:r>
          </w:p>
        </w:tc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EDA 工具依赖环境配置</w:t>
            </w:r>
          </w:p>
        </w:tc>
      </w:tr>
      <w:tr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运行 flow 并看状态</w:t>
            </w:r>
          </w:p>
        </w:tc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流程自动化基础</w:t>
            </w:r>
          </w:p>
        </w:tc>
      </w:tr>
      <w:tr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查日志和报告</w:t>
            </w:r>
          </w:p>
        </w:tc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排查问题的基本能力</w:t>
            </w:r>
          </w:p>
        </w:tc>
      </w:tr>
      <w:tr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理解 Shell/Tcl/Python 分工</w:t>
            </w:r>
          </w:p>
        </w:tc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能接手脚本任务</w:t>
            </w:r>
          </w:p>
        </w:tc>
      </w:tr>
      <w:tr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做 IP QA</w:t>
            </w:r>
          </w:p>
        </w:tc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能检查交付包完整性</w:t>
            </w:r>
          </w:p>
        </w:tc>
      </w:tr>
      <w:tr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分析 CSV 测试数据</w:t>
            </w:r>
          </w:p>
        </w:tc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能处理测试结果</w:t>
            </w:r>
          </w:p>
        </w:tc>
      </w:tr>
      <w:tr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理解 manifest 和 Git</w:t>
            </w:r>
          </w:p>
        </w:tc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能追溯结果变化</w:t>
            </w:r>
          </w:p>
        </w:tc>
      </w:tr>
      <w:tr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向导师清楚描述问题</w:t>
            </w:r>
          </w:p>
        </w:tc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实习沟通非常重要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学完还不会</w:t>
            </w:r>
          </w:p>
        </w:tc>
        <w:tc>
          <w:tcPr>
            <w:tcW w:type="dxa" w:w="4929"/>
            <w:shd w:fill="D9EAF7"/>
          </w:tcPr>
          <w:p>
            <w:r>
              <w:rPr>
                <w:rFonts w:ascii="Microsoft YaHei" w:hAnsi="Microsoft YaHei" w:eastAsia="Microsoft YaHei"/>
                <w:b/>
                <w:sz w:val="18"/>
              </w:rPr>
              <w:t>为什么正常</w:t>
            </w:r>
          </w:p>
        </w:tc>
      </w:tr>
      <w:tr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真实商业 EDA 工具完整使用</w:t>
            </w:r>
          </w:p>
        </w:tc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需要公司工具、license 和项目培训</w:t>
            </w:r>
          </w:p>
        </w:tc>
      </w:tr>
      <w:tr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真实 PDK 和工艺库</w:t>
            </w:r>
          </w:p>
        </w:tc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这是公司内部受控资产</w:t>
            </w:r>
          </w:p>
        </w:tc>
      </w:tr>
      <w:tr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真实版图设计</w:t>
            </w:r>
          </w:p>
        </w:tc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需要更长时间和专业训练</w:t>
            </w:r>
          </w:p>
        </w:tc>
      </w:tr>
      <w:tr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真实 timing closure</w:t>
            </w:r>
          </w:p>
        </w:tc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需要项目经验</w:t>
            </w:r>
          </w:p>
        </w:tc>
      </w:tr>
      <w:tr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公司内部 Reference Flow</w:t>
            </w:r>
          </w:p>
        </w:tc>
        <w:tc>
          <w:tcPr>
            <w:tcW w:type="dxa" w:w="4929"/>
          </w:tcPr>
          <w:p>
            <w:r>
              <w:rPr>
                <w:rFonts w:ascii="Microsoft YaHei" w:hAnsi="Microsoft YaHei" w:eastAsia="Microsoft YaHei"/>
                <w:sz w:val="16"/>
              </w:rPr>
              <w:t>入职后才能接触</w:t>
            </w:r>
          </w:p>
        </w:tc>
      </w:tr>
    </w:tbl>
    <w:p/>
    <w:p>
      <w:r>
        <w:rPr>
          <w:rFonts w:ascii="Microsoft YaHei" w:hAnsi="Microsoft YaHei" w:eastAsia="Microsoft YaHei"/>
          <w:b/>
          <w:color w:val="C00000"/>
          <w:sz w:val="21"/>
        </w:rPr>
        <w:t>正确心态：</w:t>
      </w:r>
      <w:r>
        <w:rPr>
          <w:rFonts w:ascii="Microsoft YaHei" w:hAnsi="Microsoft YaHei" w:eastAsia="Microsoft YaHei"/>
          <w:sz w:val="21"/>
        </w:rPr>
        <w:t>你的目标不是装作什么都会，而是证明你已经具备学习真实环境的基础能力：会跑、会看、会查、会问、会总结。</w:t>
      </w:r>
    </w:p>
    <w:p>
      <w:r>
        <w:br w:type="page"/>
      </w:r>
    </w:p>
    <w:p>
      <w:pPr>
        <w:pStyle w:val="Heading1"/>
      </w:pPr>
      <w:r>
        <w:t>第 7 章：面试/实习问答 50 题 - Linux 基础</w:t>
      </w:r>
    </w:p>
    <w:p>
      <w:r>
        <w:rPr>
          <w:rFonts w:ascii="Microsoft YaHei" w:hAnsi="Microsoft YaHei" w:eastAsia="Microsoft YaHei"/>
          <w:sz w:val="21"/>
        </w:rPr>
        <w:t>这一章不是让你死背答案，而是让你知道面试或实习沟通时，别人为什么会问这些问题、你该如何结合项目回答。每题都分成小白解释、项目对应、可直接回答的话术和常见误区。</w:t>
      </w:r>
    </w:p>
    <w:p>
      <w:pPr>
        <w:pStyle w:val="Heading2"/>
      </w:pPr>
      <w:r>
        <w:t>1. 为什么 IC/EDA 公司大量使用 Linux？</w:t>
      </w:r>
    </w:p>
    <w:p>
      <w:r>
        <w:rPr>
          <w:rFonts w:ascii="Microsoft YaHei" w:hAnsi="Microsoft YaHei" w:eastAsia="Microsoft YaHei"/>
          <w:sz w:val="21"/>
        </w:rPr>
        <w:t>为什么会问：因为 EDA 工具、服务器任务、脚本环境和项目数据管理大多运行在 Linux 上。</w:t>
      </w:r>
    </w:p>
    <w:p>
      <w:r>
        <w:rPr>
          <w:rFonts w:ascii="Microsoft YaHei" w:hAnsi="Microsoft YaHei" w:eastAsia="Microsoft YaHei"/>
          <w:sz w:val="21"/>
        </w:rPr>
        <w:t>小白解释：你可以把 Linux 理解成公司内部跑大型工具和自动化流程的工作台。Windows 常用于办公，Linux 常用于真正跑工具、看日志、提交任务。</w:t>
      </w:r>
    </w:p>
    <w:p>
      <w:r>
        <w:rPr>
          <w:rFonts w:ascii="Microsoft YaHei" w:hAnsi="Microsoft YaHei" w:eastAsia="Microsoft YaHei"/>
          <w:sz w:val="21"/>
        </w:rPr>
        <w:t xml:space="preserve">项目对应：本项目要求你在 Linux 虚拟机中运行 </w:t>
      </w:r>
      <w:r>
        <w:rPr>
          <w:rFonts w:ascii="Consolas" w:hAnsi="Consolas" w:eastAsia="Consolas"/>
          <w:color w:val="1F4E79"/>
          <w:sz w:val="20"/>
        </w:rPr>
        <w:t>flowctl doctor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color w:val="1F4E79"/>
          <w:sz w:val="20"/>
        </w:rPr>
        <w:t>flowctl run</w:t>
      </w:r>
      <w:r>
        <w:rPr>
          <w:rFonts w:ascii="Microsoft YaHei" w:hAnsi="Microsoft YaHei" w:eastAsia="Microsoft YaHei"/>
          <w:sz w:val="21"/>
        </w:rPr>
        <w:t>、</w:t>
      </w:r>
      <w:r>
        <w:rPr>
          <w:rFonts w:ascii="Consolas" w:hAnsi="Consolas" w:eastAsia="Consolas"/>
          <w:color w:val="1F4E79"/>
          <w:sz w:val="20"/>
        </w:rPr>
        <w:t>tail flow.log</w:t>
      </w:r>
      <w:r>
        <w:rPr>
          <w:rFonts w:ascii="Microsoft YaHei" w:hAnsi="Microsoft YaHei" w:eastAsia="Microsoft YaHei"/>
          <w:sz w:val="21"/>
        </w:rPr>
        <w:t>。</w:t>
      </w:r>
    </w:p>
    <w:p>
      <w:r>
        <w:rPr>
          <w:rFonts w:ascii="Microsoft YaHei" w:hAnsi="Microsoft YaHei" w:eastAsia="Microsoft YaHei"/>
          <w:sz w:val="21"/>
        </w:rPr>
        <w:t>你可以这样回答：我理解 IC/EDA 流程常运行在 Linux 环境，因为很多 EDA 工具、服务器脚本和自动化任务依赖 Linux。我已经练习过在 Linux 下配置环境变量、执行脚本、查看日志和运行自动化 flow。</w:t>
      </w:r>
    </w:p>
    <w:p>
      <w:r>
        <w:rPr>
          <w:rFonts w:ascii="Microsoft YaHei" w:hAnsi="Microsoft YaHei" w:eastAsia="Microsoft YaHei"/>
          <w:sz w:val="21"/>
        </w:rPr>
        <w:t>更专业一点：Linux 的优势在于稳定的命令行环境、权限模型、远程 SSH、批处理能力和与 EDA 工具链的历史兼容性。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pwd</w:t>
        <w:br/>
        <w:t>ls</w:t>
        <w:br/>
        <w:t>source config/env.sh</w:t>
        <w:br/>
        <w:t>flowctl doctor</w:t>
      </w:r>
    </w:p>
    <w:p>
      <w:r>
        <w:rPr>
          <w:rFonts w:ascii="Microsoft YaHei" w:hAnsi="Microsoft YaHei" w:eastAsia="Microsoft YaHei"/>
          <w:sz w:val="21"/>
        </w:rPr>
        <w:t>常见误区：不要说 Linux 只是另一个 Windows。实习里重点是终端、路径、权限、环境变量和日志。</w:t>
      </w:r>
    </w:p>
    <w:p>
      <w:pPr>
        <w:pStyle w:val="Heading2"/>
      </w:pPr>
      <w:r>
        <w:t>2. `pwd`、`ls`、`cd` 分别做什么？</w:t>
      </w:r>
    </w:p>
    <w:p>
      <w:r>
        <w:rPr>
          <w:rFonts w:ascii="Microsoft YaHei" w:hAnsi="Microsoft YaHei" w:eastAsia="Microsoft YaHei"/>
          <w:sz w:val="21"/>
        </w:rPr>
        <w:t>为什么会问：这是最基础的目录定位能力。不会定位目录，就无法运行脚本或找到日志。</w:t>
      </w:r>
    </w:p>
    <w:p>
      <w:r>
        <w:rPr>
          <w:rFonts w:ascii="Microsoft YaHei" w:hAnsi="Microsoft YaHei" w:eastAsia="Microsoft YaHei"/>
          <w:sz w:val="21"/>
        </w:rPr>
        <w:t>小白解释：</w:t>
      </w:r>
      <w:r>
        <w:rPr>
          <w:rFonts w:ascii="Consolas" w:hAnsi="Consolas" w:eastAsia="Consolas"/>
          <w:color w:val="1F4E79"/>
          <w:sz w:val="20"/>
        </w:rPr>
        <w:t>pwd</w:t>
      </w:r>
      <w:r>
        <w:rPr>
          <w:rFonts w:ascii="Microsoft YaHei" w:hAnsi="Microsoft YaHei" w:eastAsia="Microsoft YaHei"/>
          <w:sz w:val="21"/>
        </w:rPr>
        <w:t xml:space="preserve"> 告诉你现在在哪，</w:t>
      </w:r>
      <w:r>
        <w:rPr>
          <w:rFonts w:ascii="Consolas" w:hAnsi="Consolas" w:eastAsia="Consolas"/>
          <w:color w:val="1F4E79"/>
          <w:sz w:val="20"/>
        </w:rPr>
        <w:t>ls</w:t>
      </w:r>
      <w:r>
        <w:rPr>
          <w:rFonts w:ascii="Microsoft YaHei" w:hAnsi="Microsoft YaHei" w:eastAsia="Microsoft YaHei"/>
          <w:sz w:val="21"/>
        </w:rPr>
        <w:t xml:space="preserve"> 告诉你当前目录有什么，</w:t>
      </w:r>
      <w:r>
        <w:rPr>
          <w:rFonts w:ascii="Consolas" w:hAnsi="Consolas" w:eastAsia="Consolas"/>
          <w:color w:val="1F4E79"/>
          <w:sz w:val="20"/>
        </w:rPr>
        <w:t>cd</w:t>
      </w:r>
      <w:r>
        <w:rPr>
          <w:rFonts w:ascii="Microsoft YaHei" w:hAnsi="Microsoft YaHei" w:eastAsia="Microsoft YaHei"/>
          <w:sz w:val="21"/>
        </w:rPr>
        <w:t xml:space="preserve"> 让你进入另一个目录。</w:t>
      </w:r>
    </w:p>
    <w:p>
      <w:r>
        <w:rPr>
          <w:rFonts w:ascii="Microsoft YaHei" w:hAnsi="Microsoft YaHei" w:eastAsia="Microsoft YaHei"/>
          <w:sz w:val="21"/>
        </w:rPr>
        <w:t xml:space="preserve">项目对应：你进入 </w:t>
      </w:r>
      <w:r>
        <w:rPr>
          <w:rFonts w:ascii="Consolas" w:hAnsi="Consolas" w:eastAsia="Consolas"/>
          <w:color w:val="1F4E79"/>
          <w:sz w:val="20"/>
        </w:rPr>
        <w:t>mini-ic-flowops</w:t>
      </w:r>
      <w:r>
        <w:rPr>
          <w:rFonts w:ascii="Microsoft YaHei" w:hAnsi="Microsoft YaHei" w:eastAsia="Microsoft YaHei"/>
          <w:sz w:val="21"/>
        </w:rPr>
        <w:t xml:space="preserve"> 后用 </w:t>
      </w:r>
      <w:r>
        <w:rPr>
          <w:rFonts w:ascii="Consolas" w:hAnsi="Consolas" w:eastAsia="Consolas"/>
          <w:color w:val="1F4E79"/>
          <w:sz w:val="20"/>
        </w:rPr>
        <w:t>ls</w:t>
      </w:r>
      <w:r>
        <w:rPr>
          <w:rFonts w:ascii="Microsoft YaHei" w:hAnsi="Microsoft YaHei" w:eastAsia="Microsoft YaHei"/>
          <w:sz w:val="21"/>
        </w:rPr>
        <w:t xml:space="preserve"> 应该能看到 bin/config/docs/scripts/runs/reports。</w:t>
      </w:r>
    </w:p>
    <w:p>
      <w:r>
        <w:rPr>
          <w:rFonts w:ascii="Microsoft YaHei" w:hAnsi="Microsoft YaHei" w:eastAsia="Microsoft YaHei"/>
          <w:sz w:val="21"/>
        </w:rPr>
        <w:t>你可以这样回答：pwd 用于查看当前路径，ls 用于列出当前目录内容，cd 用于切换目录。跑项目时我会先确认自己在项目根目录，再执行 flowctl。</w:t>
      </w:r>
    </w:p>
    <w:p>
      <w:r>
        <w:rPr>
          <w:rFonts w:ascii="Microsoft YaHei" w:hAnsi="Microsoft YaHei" w:eastAsia="Microsoft YaHei"/>
          <w:sz w:val="21"/>
        </w:rPr>
        <w:t>更专业一点：路径定位是排查 No such file or directory 的第一步。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pwd</w:t>
        <w:br/>
        <w:t>ls</w:t>
        <w:br/>
        <w:t>cd mini-ic-flowops</w:t>
        <w:br/>
        <w:t>cd ..</w:t>
      </w:r>
    </w:p>
    <w:p>
      <w:r>
        <w:rPr>
          <w:rFonts w:ascii="Microsoft YaHei" w:hAnsi="Microsoft YaHei" w:eastAsia="Microsoft YaHei"/>
          <w:sz w:val="21"/>
        </w:rPr>
        <w:t>常见误区：不要在不知道当前目录的情况下乱执行命令。很多报错不是代码错，而是目录错。</w:t>
      </w:r>
    </w:p>
    <w:p>
      <w:pPr>
        <w:pStyle w:val="Heading2"/>
      </w:pPr>
      <w:r>
        <w:t>3. 什么是绝对路径和相对路径？</w:t>
      </w:r>
    </w:p>
    <w:p>
      <w:r>
        <w:rPr>
          <w:rFonts w:ascii="Microsoft YaHei" w:hAnsi="Microsoft YaHei" w:eastAsia="Microsoft YaHei"/>
          <w:sz w:val="21"/>
        </w:rPr>
        <w:t>为什么会问：脚本和配置经常需要引用文件路径，路径写错会导致找不到输入或报告。</w:t>
      </w:r>
    </w:p>
    <w:p>
      <w:r>
        <w:rPr>
          <w:rFonts w:ascii="Microsoft YaHei" w:hAnsi="Microsoft YaHei" w:eastAsia="Microsoft YaHei"/>
          <w:sz w:val="21"/>
        </w:rPr>
        <w:t xml:space="preserve">小白解释：绝对路径从根目录开始，比如 </w:t>
      </w:r>
      <w:r>
        <w:rPr>
          <w:rFonts w:ascii="Consolas" w:hAnsi="Consolas" w:eastAsia="Consolas"/>
          <w:color w:val="1F4E79"/>
          <w:sz w:val="20"/>
        </w:rPr>
        <w:t>/home/user/mini-ic-flowops</w:t>
      </w:r>
      <w:r>
        <w:rPr>
          <w:rFonts w:ascii="Microsoft YaHei" w:hAnsi="Microsoft YaHei" w:eastAsia="Microsoft YaHei"/>
          <w:sz w:val="21"/>
        </w:rPr>
        <w:t xml:space="preserve">；相对路径从当前位置开始，比如 </w:t>
      </w:r>
      <w:r>
        <w:rPr>
          <w:rFonts w:ascii="Consolas" w:hAnsi="Consolas" w:eastAsia="Consolas"/>
          <w:color w:val="1F4E79"/>
          <w:sz w:val="20"/>
        </w:rPr>
        <w:t>docs/README.md</w:t>
      </w:r>
      <w:r>
        <w:rPr>
          <w:rFonts w:ascii="Microsoft YaHei" w:hAnsi="Microsoft YaHei" w:eastAsia="Microsoft YaHei"/>
          <w:sz w:val="21"/>
        </w:rPr>
        <w:t>。</w:t>
      </w:r>
    </w:p>
    <w:p>
      <w:r>
        <w:rPr>
          <w:rFonts w:ascii="Microsoft YaHei" w:hAnsi="Microsoft YaHei" w:eastAsia="Microsoft YaHei"/>
          <w:sz w:val="21"/>
        </w:rPr>
        <w:t>项目对应：</w:t>
      </w:r>
      <w:r>
        <w:rPr>
          <w:rFonts w:ascii="Consolas" w:hAnsi="Consolas" w:eastAsia="Consolas"/>
          <w:color w:val="1F4E79"/>
          <w:sz w:val="20"/>
        </w:rPr>
        <w:t>runs/run_006/logs/flow.log</w:t>
      </w:r>
      <w:r>
        <w:rPr>
          <w:rFonts w:ascii="Microsoft YaHei" w:hAnsi="Microsoft YaHei" w:eastAsia="Microsoft YaHei"/>
          <w:sz w:val="21"/>
        </w:rPr>
        <w:t xml:space="preserve"> 是相对项目根目录的路径。</w:t>
      </w:r>
    </w:p>
    <w:p>
      <w:r>
        <w:rPr>
          <w:rFonts w:ascii="Microsoft YaHei" w:hAnsi="Microsoft YaHei" w:eastAsia="Microsoft YaHei"/>
          <w:sz w:val="21"/>
        </w:rPr>
        <w:t>你可以这样回答：绝对路径从系统根目录开始，相对路径基于当前目录。项目里大多使用相对路径，方便复制到不同机器后还能运行。</w:t>
      </w:r>
    </w:p>
    <w:p>
      <w:r>
        <w:rPr>
          <w:rFonts w:ascii="Microsoft YaHei" w:hAnsi="Microsoft YaHei" w:eastAsia="Microsoft YaHei"/>
          <w:sz w:val="21"/>
        </w:rPr>
        <w:t>更专业一点：真实公司里应尽量避免在 IP 包里硬编码个人机器的绝对路径，否则别人无法复现。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pwd</w:t>
        <w:br/>
        <w:t>ls runs/run_006/logs</w:t>
        <w:br/>
        <w:t>cat runs/run_006/logs/flow.log</w:t>
      </w:r>
    </w:p>
    <w:p>
      <w:r>
        <w:rPr>
          <w:rFonts w:ascii="Microsoft YaHei" w:hAnsi="Microsoft YaHei" w:eastAsia="Microsoft YaHei"/>
          <w:sz w:val="21"/>
        </w:rPr>
        <w:t xml:space="preserve">常见误区：不要把 Windows 路径 </w:t>
      </w:r>
      <w:r>
        <w:rPr>
          <w:rFonts w:ascii="Consolas" w:hAnsi="Consolas" w:eastAsia="Consolas"/>
          <w:color w:val="1F4E79"/>
          <w:sz w:val="20"/>
        </w:rPr>
        <w:t>C:\Users\...</w:t>
      </w:r>
      <w:r>
        <w:rPr>
          <w:rFonts w:ascii="Microsoft YaHei" w:hAnsi="Microsoft YaHei" w:eastAsia="Microsoft YaHei"/>
          <w:sz w:val="21"/>
        </w:rPr>
        <w:t xml:space="preserve"> 写进 Linux flow 配置。</w:t>
      </w:r>
    </w:p>
    <w:p>
      <w:pPr>
        <w:pStyle w:val="Heading2"/>
      </w:pPr>
      <w:r>
        <w:t>4. `chmod +x bin/flowctl` 为什么必须执行？</w:t>
      </w:r>
    </w:p>
    <w:p>
      <w:r>
        <w:rPr>
          <w:rFonts w:ascii="Microsoft YaHei" w:hAnsi="Microsoft YaHei" w:eastAsia="Microsoft YaHei"/>
          <w:sz w:val="21"/>
        </w:rPr>
        <w:t>为什么会问：Linux 有权限控制，脚本没有执行权限时不能直接运行。</w:t>
      </w:r>
    </w:p>
    <w:p>
      <w:r>
        <w:rPr>
          <w:rFonts w:ascii="Microsoft YaHei" w:hAnsi="Microsoft YaHei" w:eastAsia="Microsoft YaHei"/>
          <w:sz w:val="21"/>
        </w:rPr>
        <w:t>小白解释：</w:t>
      </w:r>
      <w:r>
        <w:rPr>
          <w:rFonts w:ascii="Consolas" w:hAnsi="Consolas" w:eastAsia="Consolas"/>
          <w:color w:val="1F4E79"/>
          <w:sz w:val="20"/>
        </w:rPr>
        <w:t>chmod +x</w:t>
      </w:r>
      <w:r>
        <w:rPr>
          <w:rFonts w:ascii="Microsoft YaHei" w:hAnsi="Microsoft YaHei" w:eastAsia="Microsoft YaHei"/>
          <w:sz w:val="21"/>
        </w:rPr>
        <w:t xml:space="preserve"> 的意思是给文件增加可执行权限。没有它，Linux 可能提示 Permission denied。</w:t>
      </w:r>
    </w:p>
    <w:p>
      <w:r>
        <w:rPr>
          <w:rFonts w:ascii="Microsoft YaHei" w:hAnsi="Microsoft YaHei" w:eastAsia="Microsoft YaHei"/>
          <w:sz w:val="21"/>
        </w:rPr>
        <w:t>项目对应：</w:t>
      </w:r>
      <w:r>
        <w:rPr>
          <w:rFonts w:ascii="Consolas" w:hAnsi="Consolas" w:eastAsia="Consolas"/>
          <w:color w:val="1F4E79"/>
          <w:sz w:val="20"/>
        </w:rPr>
        <w:t>bin/flowctl</w:t>
      </w:r>
      <w:r>
        <w:rPr>
          <w:rFonts w:ascii="Microsoft YaHei" w:hAnsi="Microsoft YaHei" w:eastAsia="Microsoft YaHei"/>
          <w:sz w:val="21"/>
        </w:rPr>
        <w:t xml:space="preserve"> 是项目的 Shell 命令入口，第一次在 Linux 中使用前要加执行权限。</w:t>
      </w:r>
    </w:p>
    <w:p>
      <w:r>
        <w:rPr>
          <w:rFonts w:ascii="Microsoft YaHei" w:hAnsi="Microsoft YaHei" w:eastAsia="Microsoft YaHei"/>
          <w:sz w:val="21"/>
        </w:rPr>
        <w:t>你可以这样回答：chmod +x 是给脚本添加执行权限。项目里我会先对 bin/flowctl 执行 chmod +x，然后才能用 ./bin/flowctl 或 flowctl 运行。</w:t>
      </w:r>
    </w:p>
    <w:p>
      <w:r>
        <w:rPr>
          <w:rFonts w:ascii="Microsoft YaHei" w:hAnsi="Microsoft YaHei" w:eastAsia="Microsoft YaHei"/>
          <w:sz w:val="21"/>
        </w:rPr>
        <w:t>更专业一点：权限问题是 Linux 新手高频问题，和脚本逻辑错误不同。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chmod +x bin/flowctl</w:t>
        <w:br/>
        <w:t>./bin/flowctl doctor</w:t>
      </w:r>
    </w:p>
    <w:p>
      <w:r>
        <w:rPr>
          <w:rFonts w:ascii="Microsoft YaHei" w:hAnsi="Microsoft YaHei" w:eastAsia="Microsoft YaHei"/>
          <w:sz w:val="21"/>
        </w:rPr>
        <w:t>常见误区：不要看到 Permission denied 就以为 Python 代码坏了，先检查执行权限。</w:t>
      </w:r>
    </w:p>
    <w:p>
      <w:pPr>
        <w:pStyle w:val="Heading2"/>
      </w:pPr>
      <w:r>
        <w:t>5. `source config/env.sh` 是什么作用？</w:t>
      </w:r>
    </w:p>
    <w:p>
      <w:r>
        <w:rPr>
          <w:rFonts w:ascii="Microsoft YaHei" w:hAnsi="Microsoft YaHei" w:eastAsia="Microsoft YaHei"/>
          <w:sz w:val="21"/>
        </w:rPr>
        <w:t>为什么会问：EDA 环境通常需要加载工具路径、license、项目变量。</w:t>
      </w:r>
    </w:p>
    <w:p>
      <w:r>
        <w:rPr>
          <w:rFonts w:ascii="Microsoft YaHei" w:hAnsi="Microsoft YaHei" w:eastAsia="Microsoft YaHei"/>
          <w:sz w:val="21"/>
        </w:rPr>
        <w:t>小白解释：</w:t>
      </w:r>
      <w:r>
        <w:rPr>
          <w:rFonts w:ascii="Consolas" w:hAnsi="Consolas" w:eastAsia="Consolas"/>
          <w:color w:val="1F4E79"/>
          <w:sz w:val="20"/>
        </w:rPr>
        <w:t>source</w:t>
      </w:r>
      <w:r>
        <w:rPr>
          <w:rFonts w:ascii="Microsoft YaHei" w:hAnsi="Microsoft YaHei" w:eastAsia="Microsoft YaHei"/>
          <w:sz w:val="21"/>
        </w:rPr>
        <w:t xml:space="preserve"> 会在当前终端执行脚本，让脚本设置的环境变量留在当前终端里。</w:t>
      </w:r>
    </w:p>
    <w:p>
      <w:r>
        <w:rPr>
          <w:rFonts w:ascii="Microsoft YaHei" w:hAnsi="Microsoft YaHei" w:eastAsia="Microsoft YaHei"/>
          <w:sz w:val="21"/>
        </w:rPr>
        <w:t>项目对应：</w:t>
      </w:r>
      <w:r>
        <w:rPr>
          <w:rFonts w:ascii="Consolas" w:hAnsi="Consolas" w:eastAsia="Consolas"/>
          <w:color w:val="1F4E79"/>
          <w:sz w:val="20"/>
        </w:rPr>
        <w:t>config/env.sh</w:t>
      </w:r>
      <w:r>
        <w:rPr>
          <w:rFonts w:ascii="Microsoft YaHei" w:hAnsi="Microsoft YaHei" w:eastAsia="Microsoft YaHei"/>
          <w:sz w:val="21"/>
        </w:rPr>
        <w:t xml:space="preserve"> 设置 </w:t>
      </w:r>
      <w:r>
        <w:rPr>
          <w:rFonts w:ascii="Consolas" w:hAnsi="Consolas" w:eastAsia="Consolas"/>
          <w:color w:val="1F4E79"/>
          <w:sz w:val="20"/>
        </w:rPr>
        <w:t>FLOWOPS_ROOT</w:t>
      </w:r>
      <w:r>
        <w:rPr>
          <w:rFonts w:ascii="Microsoft YaHei" w:hAnsi="Microsoft YaHei" w:eastAsia="Microsoft YaHei"/>
          <w:sz w:val="21"/>
        </w:rPr>
        <w:t xml:space="preserve">，并把 </w:t>
      </w:r>
      <w:r>
        <w:rPr>
          <w:rFonts w:ascii="Consolas" w:hAnsi="Consolas" w:eastAsia="Consolas"/>
          <w:color w:val="1F4E79"/>
          <w:sz w:val="20"/>
        </w:rPr>
        <w:t>bin/</w:t>
      </w:r>
      <w:r>
        <w:rPr>
          <w:rFonts w:ascii="Microsoft YaHei" w:hAnsi="Microsoft YaHei" w:eastAsia="Microsoft YaHei"/>
          <w:sz w:val="21"/>
        </w:rPr>
        <w:t xml:space="preserve"> 加入 </w:t>
      </w:r>
      <w:r>
        <w:rPr>
          <w:rFonts w:ascii="Consolas" w:hAnsi="Consolas" w:eastAsia="Consolas"/>
          <w:color w:val="1F4E79"/>
          <w:sz w:val="20"/>
        </w:rPr>
        <w:t>PATH</w:t>
      </w:r>
      <w:r>
        <w:rPr>
          <w:rFonts w:ascii="Microsoft YaHei" w:hAnsi="Microsoft YaHei" w:eastAsia="Microsoft YaHei"/>
          <w:sz w:val="21"/>
        </w:rPr>
        <w:t>。</w:t>
      </w:r>
    </w:p>
    <w:p>
      <w:r>
        <w:rPr>
          <w:rFonts w:ascii="Microsoft YaHei" w:hAnsi="Microsoft YaHei" w:eastAsia="Microsoft YaHei"/>
          <w:sz w:val="21"/>
        </w:rPr>
        <w:t>你可以这样回答：source config/env.sh 用于加载项目环境。它会设置 FLOWOPS_ROOT，并把项目 bin 目录加入 PATH，所以我可以直接运行 flowctl。</w:t>
      </w:r>
    </w:p>
    <w:p>
      <w:r>
        <w:rPr>
          <w:rFonts w:ascii="Microsoft YaHei" w:hAnsi="Microsoft YaHei" w:eastAsia="Microsoft YaHei"/>
          <w:sz w:val="21"/>
        </w:rPr>
        <w:t>更专业一点：真实公司里 source setup 脚本可能还会设置 EDA 工具路径、PDK 路径、license 服务器和项目库路径。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source config/env.sh</w:t>
        <w:br/>
        <w:t>echo $FLOWOPS_ROOT</w:t>
        <w:br/>
        <w:t>echo $PATH</w:t>
      </w:r>
    </w:p>
    <w:p>
      <w:r>
        <w:rPr>
          <w:rFonts w:ascii="Microsoft YaHei" w:hAnsi="Microsoft YaHei" w:eastAsia="Microsoft YaHei"/>
          <w:sz w:val="21"/>
        </w:rPr>
        <w:t xml:space="preserve">常见误区：不要用普通执行 </w:t>
      </w:r>
      <w:r>
        <w:rPr>
          <w:rFonts w:ascii="Consolas" w:hAnsi="Consolas" w:eastAsia="Consolas"/>
          <w:color w:val="1F4E79"/>
          <w:sz w:val="20"/>
        </w:rPr>
        <w:t>./config/env.sh</w:t>
      </w:r>
      <w:r>
        <w:rPr>
          <w:rFonts w:ascii="Microsoft YaHei" w:hAnsi="Microsoft YaHei" w:eastAsia="Microsoft YaHei"/>
          <w:sz w:val="21"/>
        </w:rPr>
        <w:t xml:space="preserve"> 替代 source，因为普通执行不会把变量留在当前终端。</w:t>
      </w:r>
    </w:p>
    <w:p>
      <w:pPr>
        <w:pStyle w:val="Heading2"/>
      </w:pPr>
      <w:r>
        <w:t>6. 什么是环境变量 `PATH`？</w:t>
      </w:r>
    </w:p>
    <w:p>
      <w:r>
        <w:rPr>
          <w:rFonts w:ascii="Microsoft YaHei" w:hAnsi="Microsoft YaHei" w:eastAsia="Microsoft YaHei"/>
          <w:sz w:val="21"/>
        </w:rPr>
        <w:t>为什么会问：命令能不能被找到，常常取决于 PATH。</w:t>
      </w:r>
    </w:p>
    <w:p>
      <w:r>
        <w:rPr>
          <w:rFonts w:ascii="Microsoft YaHei" w:hAnsi="Microsoft YaHei" w:eastAsia="Microsoft YaHei"/>
          <w:sz w:val="21"/>
        </w:rPr>
        <w:t>小白解释：PATH 是一串目录。你输入命令时，Linux 会按 PATH 里的目录去找可执行文件。</w:t>
      </w:r>
    </w:p>
    <w:p>
      <w:r>
        <w:rPr>
          <w:rFonts w:ascii="Microsoft YaHei" w:hAnsi="Microsoft YaHei" w:eastAsia="Microsoft YaHei"/>
          <w:sz w:val="21"/>
        </w:rPr>
        <w:t xml:space="preserve">项目对应：source 后，项目的 </w:t>
      </w:r>
      <w:r>
        <w:rPr>
          <w:rFonts w:ascii="Consolas" w:hAnsi="Consolas" w:eastAsia="Consolas"/>
          <w:color w:val="1F4E79"/>
          <w:sz w:val="20"/>
        </w:rPr>
        <w:t>bin/</w:t>
      </w:r>
      <w:r>
        <w:rPr>
          <w:rFonts w:ascii="Microsoft YaHei" w:hAnsi="Microsoft YaHei" w:eastAsia="Microsoft YaHei"/>
          <w:sz w:val="21"/>
        </w:rPr>
        <w:t xml:space="preserve"> 会加入 PATH，所以能直接输入 </w:t>
      </w:r>
      <w:r>
        <w:rPr>
          <w:rFonts w:ascii="Consolas" w:hAnsi="Consolas" w:eastAsia="Consolas"/>
          <w:color w:val="1F4E79"/>
          <w:sz w:val="20"/>
        </w:rPr>
        <w:t>flowctl</w:t>
      </w:r>
      <w:r>
        <w:rPr>
          <w:rFonts w:ascii="Microsoft YaHei" w:hAnsi="Microsoft YaHei" w:eastAsia="Microsoft YaHei"/>
          <w:sz w:val="21"/>
        </w:rPr>
        <w:t>。</w:t>
      </w:r>
    </w:p>
    <w:p>
      <w:r>
        <w:rPr>
          <w:rFonts w:ascii="Microsoft YaHei" w:hAnsi="Microsoft YaHei" w:eastAsia="Microsoft YaHei"/>
          <w:sz w:val="21"/>
        </w:rPr>
        <w:t>你可以这样回答：PATH 决定系统从哪些目录搜索命令。项目通过 config/env.sh 把 bin 加入 PATH，避免每次都写 ./bin/flowctl。</w:t>
      </w:r>
    </w:p>
    <w:p>
      <w:r>
        <w:rPr>
          <w:rFonts w:ascii="Microsoft YaHei" w:hAnsi="Microsoft YaHei" w:eastAsia="Microsoft YaHei"/>
          <w:sz w:val="21"/>
        </w:rPr>
        <w:t>更专业一点：EDA 环境中 PATH 还会包含商业工具的 bin 目录。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echo $PATH</w:t>
        <w:br/>
        <w:t>which flowctl</w:t>
      </w:r>
    </w:p>
    <w:p>
      <w:r>
        <w:rPr>
          <w:rFonts w:ascii="Microsoft YaHei" w:hAnsi="Microsoft YaHei" w:eastAsia="Microsoft YaHei"/>
          <w:sz w:val="21"/>
        </w:rPr>
        <w:t>常见误区：不要把 PATH 当成普通文本；它直接影响命令是否能被找到。</w:t>
      </w:r>
    </w:p>
    <w:p>
      <w:pPr>
        <w:pStyle w:val="Heading2"/>
      </w:pPr>
      <w:r>
        <w:t>7. 如何查看日志最后几行？</w:t>
      </w:r>
    </w:p>
    <w:p>
      <w:r>
        <w:rPr>
          <w:rFonts w:ascii="Microsoft YaHei" w:hAnsi="Microsoft YaHei" w:eastAsia="Microsoft YaHei"/>
          <w:sz w:val="21"/>
        </w:rPr>
        <w:t>为什么会问：流程失败时，错误通常出现在日志末尾。</w:t>
      </w:r>
    </w:p>
    <w:p>
      <w:r>
        <w:rPr>
          <w:rFonts w:ascii="Microsoft YaHei" w:hAnsi="Microsoft YaHei" w:eastAsia="Microsoft YaHei"/>
          <w:sz w:val="21"/>
        </w:rPr>
        <w:t>小白解释：</w:t>
      </w:r>
      <w:r>
        <w:rPr>
          <w:rFonts w:ascii="Consolas" w:hAnsi="Consolas" w:eastAsia="Consolas"/>
          <w:color w:val="1F4E79"/>
          <w:sz w:val="20"/>
        </w:rPr>
        <w:t>tail -n 80</w:t>
      </w:r>
      <w:r>
        <w:rPr>
          <w:rFonts w:ascii="Microsoft YaHei" w:hAnsi="Microsoft YaHei" w:eastAsia="Microsoft YaHei"/>
          <w:sz w:val="21"/>
        </w:rPr>
        <w:t xml:space="preserve"> 表示查看最后 80 行。</w:t>
      </w:r>
    </w:p>
    <w:p>
      <w:r>
        <w:rPr>
          <w:rFonts w:ascii="Microsoft YaHei" w:hAnsi="Microsoft YaHei" w:eastAsia="Microsoft YaHei"/>
          <w:sz w:val="21"/>
        </w:rPr>
        <w:t xml:space="preserve">项目对应：本项目主日志是 </w:t>
      </w:r>
      <w:r>
        <w:rPr>
          <w:rFonts w:ascii="Consolas" w:hAnsi="Consolas" w:eastAsia="Consolas"/>
          <w:color w:val="1F4E79"/>
          <w:sz w:val="20"/>
        </w:rPr>
        <w:t>runs/run_xxx/logs/flow.log</w:t>
      </w:r>
      <w:r>
        <w:rPr>
          <w:rFonts w:ascii="Microsoft YaHei" w:hAnsi="Microsoft YaHei" w:eastAsia="Microsoft YaHei"/>
          <w:sz w:val="21"/>
        </w:rPr>
        <w:t>。</w:t>
      </w:r>
    </w:p>
    <w:p>
      <w:r>
        <w:rPr>
          <w:rFonts w:ascii="Microsoft YaHei" w:hAnsi="Microsoft YaHei" w:eastAsia="Microsoft YaHei"/>
          <w:sz w:val="21"/>
        </w:rPr>
        <w:t>你可以这样回答：我会用 tail -n 查看 flow.log 的最后部分，先找第一个 FAIL 或 error，再看对应步骤报告。</w:t>
      </w:r>
    </w:p>
    <w:p>
      <w:r>
        <w:rPr>
          <w:rFonts w:ascii="Microsoft YaHei" w:hAnsi="Microsoft YaHei" w:eastAsia="Microsoft YaHei"/>
          <w:sz w:val="21"/>
        </w:rPr>
        <w:t>更专业一点：真实 flow 日志可能非常长，tail、grep、less 是基础排查工具。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tail -n 80 runs/run_006/logs/flow.log</w:t>
        <w:br/>
        <w:t>grep -i fail runs/run_006/logs/flow.log</w:t>
      </w:r>
    </w:p>
    <w:p>
      <w:r>
        <w:rPr>
          <w:rFonts w:ascii="Microsoft YaHei" w:hAnsi="Microsoft YaHei" w:eastAsia="Microsoft YaHei"/>
          <w:sz w:val="21"/>
        </w:rPr>
        <w:t>常见误区：不要把整份日志从头看到尾，先定位失败位置。</w:t>
      </w:r>
    </w:p>
    <w:p>
      <w:pPr>
        <w:pStyle w:val="Heading2"/>
      </w:pPr>
      <w:r>
        <w:t>8. 如果命令提示 `No such file or directory`，怎么排查？</w:t>
      </w:r>
    </w:p>
    <w:p>
      <w:r>
        <w:rPr>
          <w:rFonts w:ascii="Microsoft YaHei" w:hAnsi="Microsoft YaHei" w:eastAsia="Microsoft YaHei"/>
          <w:sz w:val="21"/>
        </w:rPr>
        <w:t>为什么会问：这是新手最常见的路径问题。</w:t>
      </w:r>
    </w:p>
    <w:p>
      <w:r>
        <w:rPr>
          <w:rFonts w:ascii="Microsoft YaHei" w:hAnsi="Microsoft YaHei" w:eastAsia="Microsoft YaHei"/>
          <w:sz w:val="21"/>
        </w:rPr>
        <w:t>小白解释：它通常表示你当前目录不对，或者路径写错了。</w:t>
      </w:r>
    </w:p>
    <w:p>
      <w:r>
        <w:rPr>
          <w:rFonts w:ascii="Microsoft YaHei" w:hAnsi="Microsoft YaHei" w:eastAsia="Microsoft YaHei"/>
          <w:sz w:val="21"/>
        </w:rPr>
        <w:t>项目对应：如果你不在项目根目录，</w:t>
      </w:r>
      <w:r>
        <w:rPr>
          <w:rFonts w:ascii="Consolas" w:hAnsi="Consolas" w:eastAsia="Consolas"/>
          <w:color w:val="1F4E79"/>
          <w:sz w:val="20"/>
        </w:rPr>
        <w:t>flowctl</w:t>
      </w:r>
      <w:r>
        <w:rPr>
          <w:rFonts w:ascii="Microsoft YaHei" w:hAnsi="Microsoft YaHei" w:eastAsia="Microsoft YaHei"/>
          <w:sz w:val="21"/>
        </w:rPr>
        <w:t xml:space="preserve"> 可能找不到配置或脚本。</w:t>
      </w:r>
    </w:p>
    <w:p>
      <w:r>
        <w:rPr>
          <w:rFonts w:ascii="Microsoft YaHei" w:hAnsi="Microsoft YaHei" w:eastAsia="Microsoft YaHei"/>
          <w:sz w:val="21"/>
        </w:rPr>
        <w:t>你可以这样回答：我会先用 pwd 和 ls 确认当前目录，再检查目标文件是否存在。如果不在项目根目录，就 cd 到 mini-ic-flowops 后重新执行。</w:t>
      </w:r>
    </w:p>
    <w:p>
      <w:r>
        <w:rPr>
          <w:rFonts w:ascii="Microsoft YaHei" w:hAnsi="Microsoft YaHei" w:eastAsia="Microsoft YaHei"/>
          <w:sz w:val="21"/>
        </w:rPr>
        <w:t>更专业一点：路径排查应先于代码排查。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pwd</w:t>
        <w:br/>
        <w:t>ls</w:t>
        <w:br/>
        <w:t>ls config</w:t>
        <w:br/>
        <w:t>ls bin</w:t>
      </w:r>
    </w:p>
    <w:p>
      <w:r>
        <w:rPr>
          <w:rFonts w:ascii="Microsoft YaHei" w:hAnsi="Microsoft YaHei" w:eastAsia="Microsoft YaHei"/>
          <w:sz w:val="21"/>
        </w:rPr>
        <w:t>常见误区：不要一看到这个错误就重装工具，先看路径。</w:t>
      </w:r>
    </w:p>
    <w:p>
      <w:r>
        <w:br w:type="page"/>
      </w:r>
    </w:p>
    <w:p>
      <w:pPr>
        <w:pStyle w:val="Heading1"/>
      </w:pPr>
      <w:r>
        <w:t>第 8 章：面试/实习问答 50 题 - Shell/Tcl/Python</w:t>
      </w:r>
    </w:p>
    <w:p>
      <w:r>
        <w:rPr>
          <w:rFonts w:ascii="Microsoft YaHei" w:hAnsi="Microsoft YaHei" w:eastAsia="Microsoft YaHei"/>
          <w:sz w:val="21"/>
        </w:rPr>
        <w:t>这一章不是让你死背答案，而是让你知道面试或实习沟通时，别人为什么会问这些问题、你该如何结合项目回答。每题都分成小白解释、项目对应、可直接回答的话术和常见误区。</w:t>
      </w:r>
    </w:p>
    <w:p>
      <w:pPr>
        <w:pStyle w:val="Heading2"/>
      </w:pPr>
      <w:r>
        <w:t>9. Shell、Tcl、Python 在项目里分别负责什么？</w:t>
      </w:r>
    </w:p>
    <w:p>
      <w:r>
        <w:rPr>
          <w:rFonts w:ascii="Microsoft YaHei" w:hAnsi="Microsoft YaHei" w:eastAsia="Microsoft YaHei"/>
          <w:sz w:val="21"/>
        </w:rPr>
        <w:t>为什么会问：岗位要求同时提到 shell、tcl、python，说明你要理解它们的分工。</w:t>
      </w:r>
    </w:p>
    <w:p>
      <w:r>
        <w:rPr>
          <w:rFonts w:ascii="Microsoft YaHei" w:hAnsi="Microsoft YaHei" w:eastAsia="Microsoft YaHei"/>
          <w:sz w:val="21"/>
        </w:rPr>
        <w:t>小白解释：Shell 像开关和胶水，Tcl 像 EDA 工具的遥控器，Python 像自动化大脑。</w:t>
      </w:r>
    </w:p>
    <w:p>
      <w:r>
        <w:rPr>
          <w:rFonts w:ascii="Microsoft YaHei" w:hAnsi="Microsoft YaHei" w:eastAsia="Microsoft YaHei"/>
          <w:sz w:val="21"/>
        </w:rPr>
        <w:t xml:space="preserve">项目对应：Shell 是 </w:t>
      </w:r>
      <w:r>
        <w:rPr>
          <w:rFonts w:ascii="Consolas" w:hAnsi="Consolas" w:eastAsia="Consolas"/>
          <w:color w:val="1F4E79"/>
          <w:sz w:val="20"/>
        </w:rPr>
        <w:t>bin/flowctl</w:t>
      </w:r>
      <w:r>
        <w:rPr>
          <w:rFonts w:ascii="Microsoft YaHei" w:hAnsi="Microsoft YaHei" w:eastAsia="Microsoft YaHei"/>
          <w:sz w:val="21"/>
        </w:rPr>
        <w:t xml:space="preserve">，Tcl 是 </w:t>
      </w:r>
      <w:r>
        <w:rPr>
          <w:rFonts w:ascii="Consolas" w:hAnsi="Consolas" w:eastAsia="Consolas"/>
          <w:color w:val="1F4E79"/>
          <w:sz w:val="20"/>
        </w:rPr>
        <w:t>scripts/tcl/*.tcl</w:t>
      </w:r>
      <w:r>
        <w:rPr>
          <w:rFonts w:ascii="Microsoft YaHei" w:hAnsi="Microsoft YaHei" w:eastAsia="Microsoft YaHei"/>
          <w:sz w:val="21"/>
        </w:rPr>
        <w:t xml:space="preserve">，Python 是 </w:t>
      </w:r>
      <w:r>
        <w:rPr>
          <w:rFonts w:ascii="Consolas" w:hAnsi="Consolas" w:eastAsia="Consolas"/>
          <w:color w:val="1F4E79"/>
          <w:sz w:val="20"/>
        </w:rPr>
        <w:t>flowctl.py</w:t>
      </w:r>
      <w:r>
        <w:rPr>
          <w:rFonts w:ascii="Microsoft YaHei" w:hAnsi="Microsoft YaHei" w:eastAsia="Microsoft YaHei"/>
          <w:sz w:val="21"/>
        </w:rPr>
        <w:t>。</w:t>
      </w:r>
    </w:p>
    <w:p>
      <w:r>
        <w:rPr>
          <w:rFonts w:ascii="Microsoft YaHei" w:hAnsi="Microsoft YaHei" w:eastAsia="Microsoft YaHei"/>
          <w:sz w:val="21"/>
        </w:rPr>
        <w:t>你可以这样回答：Shell 负责入口和环境，Tcl 模拟 EDA 工具步骤，Python 负责流程编排、QA、数据分析、报告和版本记录。</w:t>
      </w:r>
    </w:p>
    <w:p>
      <w:r>
        <w:rPr>
          <w:rFonts w:ascii="Microsoft YaHei" w:hAnsi="Microsoft YaHei" w:eastAsia="Microsoft YaHei"/>
          <w:sz w:val="21"/>
        </w:rPr>
        <w:t>更专业一点：真实工作中 Shell 常用于环境和批处理，Tcl 常嵌入 EDA 工具，Python 常用于平台化和数据处理。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cat bin/flowctl</w:t>
        <w:br/>
        <w:t>ls scripts/tcl</w:t>
        <w:br/>
        <w:t>less scripts/python/flowops/flowctl.py</w:t>
      </w:r>
    </w:p>
    <w:p>
      <w:r>
        <w:rPr>
          <w:rFonts w:ascii="Microsoft YaHei" w:hAnsi="Microsoft YaHei" w:eastAsia="Microsoft YaHei"/>
          <w:sz w:val="21"/>
        </w:rPr>
        <w:t>常见误区：不要说三种语言随便选一种就行。它们在 EDA 自动化里各有典型位置。</w:t>
      </w:r>
    </w:p>
    <w:p>
      <w:pPr>
        <w:pStyle w:val="Heading2"/>
      </w:pPr>
      <w:r>
        <w:t>10. `bin/flowctl` 做了什么？</w:t>
      </w:r>
    </w:p>
    <w:p>
      <w:r>
        <w:rPr>
          <w:rFonts w:ascii="Microsoft YaHei" w:hAnsi="Microsoft YaHei" w:eastAsia="Microsoft YaHei"/>
          <w:sz w:val="21"/>
        </w:rPr>
        <w:t>为什么会问：这是项目入口，理解入口就能理解命令如何启动。</w:t>
      </w:r>
    </w:p>
    <w:p>
      <w:r>
        <w:rPr>
          <w:rFonts w:ascii="Microsoft YaHei" w:hAnsi="Microsoft YaHei" w:eastAsia="Microsoft YaHei"/>
          <w:sz w:val="21"/>
        </w:rPr>
        <w:t>小白解释：它是一个很短的 Shell 脚本，找到项目根目录，然后调用 Python 主程序。</w:t>
      </w:r>
    </w:p>
    <w:p>
      <w:r>
        <w:rPr>
          <w:rFonts w:ascii="Microsoft YaHei" w:hAnsi="Microsoft YaHei" w:eastAsia="Microsoft YaHei"/>
          <w:sz w:val="21"/>
        </w:rPr>
        <w:t>项目对应：</w:t>
      </w:r>
      <w:r>
        <w:rPr>
          <w:rFonts w:ascii="Consolas" w:hAnsi="Consolas" w:eastAsia="Consolas"/>
          <w:color w:val="1F4E79"/>
          <w:sz w:val="20"/>
        </w:rPr>
        <w:t>bin/flowctl</w:t>
      </w:r>
      <w:r>
        <w:rPr>
          <w:rFonts w:ascii="Microsoft YaHei" w:hAnsi="Microsoft YaHei" w:eastAsia="Microsoft YaHei"/>
          <w:sz w:val="21"/>
        </w:rPr>
        <w:t xml:space="preserve"> 会执行 </w:t>
      </w:r>
      <w:r>
        <w:rPr>
          <w:rFonts w:ascii="Consolas" w:hAnsi="Consolas" w:eastAsia="Consolas"/>
          <w:color w:val="1F4E79"/>
          <w:sz w:val="20"/>
        </w:rPr>
        <w:t>scripts/python/flowops/flowctl.py</w:t>
      </w:r>
      <w:r>
        <w:rPr>
          <w:rFonts w:ascii="Microsoft YaHei" w:hAnsi="Microsoft YaHei" w:eastAsia="Microsoft YaHei"/>
          <w:sz w:val="21"/>
        </w:rPr>
        <w:t>。</w:t>
      </w:r>
    </w:p>
    <w:p>
      <w:r>
        <w:rPr>
          <w:rFonts w:ascii="Microsoft YaHei" w:hAnsi="Microsoft YaHei" w:eastAsia="Microsoft YaHei"/>
          <w:sz w:val="21"/>
        </w:rPr>
        <w:t>你可以这样回答：bin/flowctl 是统一命令入口。它设置 FLOWOPS_ROOT，然后把用户输入的参数传给 Python 的 flowctl.py。</w:t>
      </w:r>
    </w:p>
    <w:p>
      <w:r>
        <w:rPr>
          <w:rFonts w:ascii="Microsoft YaHei" w:hAnsi="Microsoft YaHei" w:eastAsia="Microsoft YaHei"/>
          <w:sz w:val="21"/>
        </w:rPr>
        <w:t>更专业一点：</w:t>
      </w:r>
      <w:r>
        <w:rPr>
          <w:rFonts w:ascii="Consolas" w:hAnsi="Consolas" w:eastAsia="Consolas"/>
          <w:color w:val="1F4E79"/>
          <w:sz w:val="20"/>
        </w:rPr>
        <w:t>$@</w:t>
      </w:r>
      <w:r>
        <w:rPr>
          <w:rFonts w:ascii="Microsoft YaHei" w:hAnsi="Microsoft YaHei" w:eastAsia="Microsoft YaHei"/>
          <w:sz w:val="21"/>
        </w:rPr>
        <w:t xml:space="preserve"> 会把命令行参数原样传递给 Python，例如 run、--design、--flow。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cat bin/flowctl</w:t>
      </w:r>
    </w:p>
    <w:p>
      <w:r>
        <w:rPr>
          <w:rFonts w:ascii="Microsoft YaHei" w:hAnsi="Microsoft YaHei" w:eastAsia="Microsoft YaHei"/>
          <w:sz w:val="21"/>
        </w:rPr>
        <w:t>常见误区：不要以为 flowctl 是系统自带命令，它是项目自己定义的入口脚本。</w:t>
      </w:r>
    </w:p>
    <w:p>
      <w:pPr>
        <w:pStyle w:val="Heading2"/>
      </w:pPr>
      <w:r>
        <w:t>11. Shell 里的 `set -euo pipefail` 有什么用？</w:t>
      </w:r>
    </w:p>
    <w:p>
      <w:r>
        <w:rPr>
          <w:rFonts w:ascii="Microsoft YaHei" w:hAnsi="Microsoft YaHei" w:eastAsia="Microsoft YaHei"/>
          <w:sz w:val="21"/>
        </w:rPr>
        <w:t>为什么会问：这是写稳健 Shell 脚本的常见习惯。</w:t>
      </w:r>
    </w:p>
    <w:p>
      <w:r>
        <w:rPr>
          <w:rFonts w:ascii="Microsoft YaHei" w:hAnsi="Microsoft YaHei" w:eastAsia="Microsoft YaHei"/>
          <w:sz w:val="21"/>
        </w:rPr>
        <w:t>小白解释：</w:t>
      </w:r>
      <w:r>
        <w:rPr>
          <w:rFonts w:ascii="Consolas" w:hAnsi="Consolas" w:eastAsia="Consolas"/>
          <w:color w:val="1F4E79"/>
          <w:sz w:val="20"/>
        </w:rPr>
        <w:t>-e</w:t>
      </w:r>
      <w:r>
        <w:rPr>
          <w:rFonts w:ascii="Microsoft YaHei" w:hAnsi="Microsoft YaHei" w:eastAsia="Microsoft YaHei"/>
          <w:sz w:val="21"/>
        </w:rPr>
        <w:t xml:space="preserve"> 遇错退出，</w:t>
      </w:r>
      <w:r>
        <w:rPr>
          <w:rFonts w:ascii="Consolas" w:hAnsi="Consolas" w:eastAsia="Consolas"/>
          <w:color w:val="1F4E79"/>
          <w:sz w:val="20"/>
        </w:rPr>
        <w:t>-u</w:t>
      </w:r>
      <w:r>
        <w:rPr>
          <w:rFonts w:ascii="Microsoft YaHei" w:hAnsi="Microsoft YaHei" w:eastAsia="Microsoft YaHei"/>
          <w:sz w:val="21"/>
        </w:rPr>
        <w:t xml:space="preserve"> 使用未定义变量时报错，</w:t>
      </w:r>
      <w:r>
        <w:rPr>
          <w:rFonts w:ascii="Consolas" w:hAnsi="Consolas" w:eastAsia="Consolas"/>
          <w:color w:val="1F4E79"/>
          <w:sz w:val="20"/>
        </w:rPr>
        <w:t>pipefail</w:t>
      </w:r>
      <w:r>
        <w:rPr>
          <w:rFonts w:ascii="Microsoft YaHei" w:hAnsi="Microsoft YaHei" w:eastAsia="Microsoft YaHei"/>
          <w:sz w:val="21"/>
        </w:rPr>
        <w:t xml:space="preserve"> 让管道里的错误不被吞掉。</w:t>
      </w:r>
    </w:p>
    <w:p>
      <w:r>
        <w:rPr>
          <w:rFonts w:ascii="Microsoft YaHei" w:hAnsi="Microsoft YaHei" w:eastAsia="Microsoft YaHei"/>
          <w:sz w:val="21"/>
        </w:rPr>
        <w:t>项目对应：</w:t>
      </w:r>
      <w:r>
        <w:rPr>
          <w:rFonts w:ascii="Consolas" w:hAnsi="Consolas" w:eastAsia="Consolas"/>
          <w:color w:val="1F4E79"/>
          <w:sz w:val="20"/>
        </w:rPr>
        <w:t>bin/flowctl</w:t>
      </w:r>
      <w:r>
        <w:rPr>
          <w:rFonts w:ascii="Microsoft YaHei" w:hAnsi="Microsoft YaHei" w:eastAsia="Microsoft YaHei"/>
          <w:sz w:val="21"/>
        </w:rPr>
        <w:t xml:space="preserve"> 开头使用了这行。</w:t>
      </w:r>
    </w:p>
    <w:p>
      <w:r>
        <w:rPr>
          <w:rFonts w:ascii="Microsoft YaHei" w:hAnsi="Microsoft YaHei" w:eastAsia="Microsoft YaHei"/>
          <w:sz w:val="21"/>
        </w:rPr>
        <w:t>你可以这样回答：这行是为了让脚本失败时尽早暴露问题，而不是带着错误继续跑。</w:t>
      </w:r>
    </w:p>
    <w:p>
      <w:r>
        <w:rPr>
          <w:rFonts w:ascii="Microsoft YaHei" w:hAnsi="Microsoft YaHei" w:eastAsia="Microsoft YaHei"/>
          <w:sz w:val="21"/>
        </w:rPr>
        <w:t>更专业一点：在自动化 flow 中，失败继续往后跑可能造成误导性报告。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head -n 5 bin/flowctl</w:t>
      </w:r>
    </w:p>
    <w:p>
      <w:r>
        <w:rPr>
          <w:rFonts w:ascii="Microsoft YaHei" w:hAnsi="Microsoft YaHei" w:eastAsia="Microsoft YaHei"/>
          <w:sz w:val="21"/>
        </w:rPr>
        <w:t>常见误区：不要删掉它来掩盖错误。错误应该被发现并排查。</w:t>
      </w:r>
    </w:p>
    <w:p>
      <w:pPr>
        <w:pStyle w:val="Heading2"/>
      </w:pPr>
      <w:r>
        <w:t>12. Tcl 为什么在 EDA 里常见？</w:t>
      </w:r>
    </w:p>
    <w:p>
      <w:r>
        <w:rPr>
          <w:rFonts w:ascii="Microsoft YaHei" w:hAnsi="Microsoft YaHei" w:eastAsia="Microsoft YaHei"/>
          <w:sz w:val="21"/>
        </w:rPr>
        <w:t>为什么会问：很多商业 EDA 工具内置 Tcl 作为控制语言。</w:t>
      </w:r>
    </w:p>
    <w:p>
      <w:r>
        <w:rPr>
          <w:rFonts w:ascii="Microsoft YaHei" w:hAnsi="Microsoft YaHei" w:eastAsia="Microsoft YaHei"/>
          <w:sz w:val="21"/>
        </w:rPr>
        <w:t>小白解释：Tcl 可以在工具内部执行命令，比如读设计、设置时钟、跑综合、输出报告。</w:t>
      </w:r>
    </w:p>
    <w:p>
      <w:r>
        <w:rPr>
          <w:rFonts w:ascii="Microsoft YaHei" w:hAnsi="Microsoft YaHei" w:eastAsia="Microsoft YaHei"/>
          <w:sz w:val="21"/>
        </w:rPr>
        <w:t xml:space="preserve">项目对应：本项目用 </w:t>
      </w:r>
      <w:r>
        <w:rPr>
          <w:rFonts w:ascii="Consolas" w:hAnsi="Consolas" w:eastAsia="Consolas"/>
          <w:color w:val="1F4E79"/>
          <w:sz w:val="20"/>
        </w:rPr>
        <w:t>scripts/tcl/synth.tcl</w:t>
      </w:r>
      <w:r>
        <w:rPr>
          <w:rFonts w:ascii="Microsoft YaHei" w:hAnsi="Microsoft YaHei" w:eastAsia="Microsoft YaHei"/>
          <w:sz w:val="21"/>
        </w:rPr>
        <w:t xml:space="preserve"> 等脚本模拟 EDA 步骤。</w:t>
      </w:r>
    </w:p>
    <w:p>
      <w:r>
        <w:rPr>
          <w:rFonts w:ascii="Microsoft YaHei" w:hAnsi="Microsoft YaHei" w:eastAsia="Microsoft YaHei"/>
          <w:sz w:val="21"/>
        </w:rPr>
        <w:t>你可以这样回答：Tcl 在 EDA 工具中常作为脚本控制语言，我在项目里用 Tcl 模拟 synth、floorplan、place、route、signoff 等步骤。</w:t>
      </w:r>
    </w:p>
    <w:p>
      <w:r>
        <w:rPr>
          <w:rFonts w:ascii="Microsoft YaHei" w:hAnsi="Microsoft YaHei" w:eastAsia="Microsoft YaHei"/>
          <w:sz w:val="21"/>
        </w:rPr>
        <w:t>更专业一点：真实工具中的 Tcl 脚本会包含 read_verilog、create_clock、report_timing 等工具命令。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cat scripts/tcl/synth.tcl</w:t>
      </w:r>
    </w:p>
    <w:p>
      <w:r>
        <w:rPr>
          <w:rFonts w:ascii="Microsoft YaHei" w:hAnsi="Microsoft YaHei" w:eastAsia="Microsoft YaHei"/>
          <w:sz w:val="21"/>
        </w:rPr>
        <w:t>常见误区：不要把 Tcl 当成过时语言忽略；在 EDA 场景它仍然很常见。</w:t>
      </w:r>
    </w:p>
    <w:p>
      <w:pPr>
        <w:pStyle w:val="Heading2"/>
      </w:pPr>
      <w:r>
        <w:t>13. Tcl 脚本中的 `argv` 是什么？</w:t>
      </w:r>
    </w:p>
    <w:p>
      <w:r>
        <w:rPr>
          <w:rFonts w:ascii="Microsoft YaHei" w:hAnsi="Microsoft YaHei" w:eastAsia="Microsoft YaHei"/>
          <w:sz w:val="21"/>
        </w:rPr>
        <w:t>为什么会问：脚本需要从外部接收路径和参数。</w:t>
      </w:r>
    </w:p>
    <w:p>
      <w:r>
        <w:rPr>
          <w:rFonts w:ascii="Microsoft YaHei" w:hAnsi="Microsoft YaHei" w:eastAsia="Microsoft YaHei"/>
          <w:sz w:val="21"/>
        </w:rPr>
        <w:t>小白解释：</w:t>
      </w:r>
      <w:r>
        <w:rPr>
          <w:rFonts w:ascii="Consolas" w:hAnsi="Consolas" w:eastAsia="Consolas"/>
          <w:color w:val="1F4E79"/>
          <w:sz w:val="20"/>
        </w:rPr>
        <w:t>argv</w:t>
      </w:r>
      <w:r>
        <w:rPr>
          <w:rFonts w:ascii="Microsoft YaHei" w:hAnsi="Microsoft YaHei" w:eastAsia="Microsoft YaHei"/>
          <w:sz w:val="21"/>
        </w:rPr>
        <w:t xml:space="preserve"> 是命令行参数列表，</w:t>
      </w:r>
      <w:r>
        <w:rPr>
          <w:rFonts w:ascii="Consolas" w:hAnsi="Consolas" w:eastAsia="Consolas"/>
          <w:color w:val="1F4E79"/>
          <w:sz w:val="20"/>
        </w:rPr>
        <w:t>lindex $argv 0</w:t>
      </w:r>
      <w:r>
        <w:rPr>
          <w:rFonts w:ascii="Microsoft YaHei" w:hAnsi="Microsoft YaHei" w:eastAsia="Microsoft YaHei"/>
          <w:sz w:val="21"/>
        </w:rPr>
        <w:t xml:space="preserve"> 表示取第一个参数。</w:t>
      </w:r>
    </w:p>
    <w:p>
      <w:r>
        <w:rPr>
          <w:rFonts w:ascii="Microsoft YaHei" w:hAnsi="Microsoft YaHei" w:eastAsia="Microsoft YaHei"/>
          <w:sz w:val="21"/>
        </w:rPr>
        <w:t>项目对应：Tcl 步骤接收 run_dir、design_dir、metrics_path、report_path。</w:t>
      </w:r>
    </w:p>
    <w:p>
      <w:r>
        <w:rPr>
          <w:rFonts w:ascii="Microsoft YaHei" w:hAnsi="Microsoft YaHei" w:eastAsia="Microsoft YaHei"/>
          <w:sz w:val="21"/>
        </w:rPr>
        <w:t>你可以这样回答：项目的 Tcl 脚本通过 argv 接收 Python 传来的运行目录、设计目录、指标路径和报告路径。</w:t>
      </w:r>
    </w:p>
    <w:p>
      <w:r>
        <w:rPr>
          <w:rFonts w:ascii="Microsoft YaHei" w:hAnsi="Microsoft YaHei" w:eastAsia="Microsoft YaHei"/>
          <w:sz w:val="21"/>
        </w:rPr>
        <w:t>更专业一点：这体现了 Python 编排流程、Tcl 执行工具步骤的分工。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grep -n "argv" scripts/tcl/synth.tcl</w:t>
      </w:r>
    </w:p>
    <w:p>
      <w:r>
        <w:rPr>
          <w:rFonts w:ascii="Microsoft YaHei" w:hAnsi="Microsoft YaHei" w:eastAsia="Microsoft YaHei"/>
          <w:sz w:val="21"/>
        </w:rPr>
        <w:t>常见误区：不要把路径写死在 Tcl 里，应该通过参数传入。</w:t>
      </w:r>
    </w:p>
    <w:p>
      <w:pPr>
        <w:pStyle w:val="Heading2"/>
      </w:pPr>
      <w:r>
        <w:t>14. Python 在本项目中为什么是核心？</w:t>
      </w:r>
    </w:p>
    <w:p>
      <w:r>
        <w:rPr>
          <w:rFonts w:ascii="Microsoft YaHei" w:hAnsi="Microsoft YaHei" w:eastAsia="Microsoft YaHei"/>
          <w:sz w:val="21"/>
        </w:rPr>
        <w:t>为什么会问：因为流程编排、数据分析和报告生成需要更强的逻辑能力。</w:t>
      </w:r>
    </w:p>
    <w:p>
      <w:r>
        <w:rPr>
          <w:rFonts w:ascii="Microsoft YaHei" w:hAnsi="Microsoft YaHei" w:eastAsia="Microsoft YaHei"/>
          <w:sz w:val="21"/>
        </w:rPr>
        <w:t>小白解释：Python 适合处理配置、文件、CSV、JSON、HTML、错误和流程控制。</w:t>
      </w:r>
    </w:p>
    <w:p>
      <w:r>
        <w:rPr>
          <w:rFonts w:ascii="Microsoft YaHei" w:hAnsi="Microsoft YaHei" w:eastAsia="Microsoft YaHei"/>
          <w:sz w:val="21"/>
        </w:rPr>
        <w:t>项目对应：</w:t>
      </w:r>
      <w:r>
        <w:rPr>
          <w:rFonts w:ascii="Consolas" w:hAnsi="Consolas" w:eastAsia="Consolas"/>
          <w:color w:val="1F4E79"/>
          <w:sz w:val="20"/>
        </w:rPr>
        <w:t>scripts/python/flowops/flowctl.py</w:t>
      </w:r>
      <w:r>
        <w:rPr>
          <w:rFonts w:ascii="Microsoft YaHei" w:hAnsi="Microsoft YaHei" w:eastAsia="Microsoft YaHei"/>
          <w:sz w:val="21"/>
        </w:rPr>
        <w:t xml:space="preserve"> 是项目主程序。</w:t>
      </w:r>
    </w:p>
    <w:p>
      <w:r>
        <w:rPr>
          <w:rFonts w:ascii="Microsoft YaHei" w:hAnsi="Microsoft YaHei" w:eastAsia="Microsoft YaHei"/>
          <w:sz w:val="21"/>
        </w:rPr>
        <w:t>你可以这样回答：Python 负责读取配置、创建 run 目录、调用 Tcl、做 QA、分析 CSV、生成报告、记录 manifest 和比较结果。</w:t>
      </w:r>
    </w:p>
    <w:p>
      <w:r>
        <w:rPr>
          <w:rFonts w:ascii="Microsoft YaHei" w:hAnsi="Microsoft YaHei" w:eastAsia="Microsoft YaHei"/>
          <w:sz w:val="21"/>
        </w:rPr>
        <w:t>更专业一点：Python 把零散脚本组织成一个可复用的命令行工具。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grep -n "def cmd_run" scripts/python/flowops/flowctl.py</w:t>
      </w:r>
    </w:p>
    <w:p>
      <w:r>
        <w:rPr>
          <w:rFonts w:ascii="Microsoft YaHei" w:hAnsi="Microsoft YaHei" w:eastAsia="Microsoft YaHei"/>
          <w:sz w:val="21"/>
        </w:rPr>
        <w:t>常见误区：不要只学 Python 语法，要理解它在自动化系统里的位置。</w:t>
      </w:r>
    </w:p>
    <w:p>
      <w:pPr>
        <w:pStyle w:val="Heading2"/>
      </w:pPr>
      <w:r>
        <w:t>15. `argparse` 是什么？</w:t>
      </w:r>
    </w:p>
    <w:p>
      <w:r>
        <w:rPr>
          <w:rFonts w:ascii="Microsoft YaHei" w:hAnsi="Microsoft YaHei" w:eastAsia="Microsoft YaHei"/>
          <w:sz w:val="21"/>
        </w:rPr>
        <w:t>为什么会问：命令行工具需要解析用户输入的参数。</w:t>
      </w:r>
    </w:p>
    <w:p>
      <w:r>
        <w:rPr>
          <w:rFonts w:ascii="Microsoft YaHei" w:hAnsi="Microsoft YaHei" w:eastAsia="Microsoft YaHei"/>
          <w:sz w:val="21"/>
        </w:rPr>
        <w:t>小白解释：</w:t>
      </w:r>
      <w:r>
        <w:rPr>
          <w:rFonts w:ascii="Consolas" w:hAnsi="Consolas" w:eastAsia="Consolas"/>
          <w:color w:val="1F4E79"/>
          <w:sz w:val="20"/>
        </w:rPr>
        <w:t>argparse</w:t>
      </w:r>
      <w:r>
        <w:rPr>
          <w:rFonts w:ascii="Microsoft YaHei" w:hAnsi="Microsoft YaHei" w:eastAsia="Microsoft YaHei"/>
          <w:sz w:val="21"/>
        </w:rPr>
        <w:t xml:space="preserve"> 是 Python 标准库，用来定义命令、选项和帮助信息。</w:t>
      </w:r>
    </w:p>
    <w:p>
      <w:r>
        <w:rPr>
          <w:rFonts w:ascii="Microsoft YaHei" w:hAnsi="Microsoft YaHei" w:eastAsia="Microsoft YaHei"/>
          <w:sz w:val="21"/>
        </w:rPr>
        <w:t>项目对应：</w:t>
      </w:r>
      <w:r>
        <w:rPr>
          <w:rFonts w:ascii="Consolas" w:hAnsi="Consolas" w:eastAsia="Consolas"/>
          <w:color w:val="1F4E79"/>
          <w:sz w:val="20"/>
        </w:rPr>
        <w:t>build_parser()</w:t>
      </w:r>
      <w:r>
        <w:rPr>
          <w:rFonts w:ascii="Microsoft YaHei" w:hAnsi="Microsoft YaHei" w:eastAsia="Microsoft YaHei"/>
          <w:sz w:val="21"/>
        </w:rPr>
        <w:t xml:space="preserve"> 定义了 run、status、qa、compare、learn 等命令。</w:t>
      </w:r>
    </w:p>
    <w:p>
      <w:r>
        <w:rPr>
          <w:rFonts w:ascii="Microsoft YaHei" w:hAnsi="Microsoft YaHei" w:eastAsia="Microsoft YaHei"/>
          <w:sz w:val="21"/>
        </w:rPr>
        <w:t>你可以这样回答：argparse 让 flowctl 可以识别用户输入的子命令和参数，例如 --design alu 和 --flow testchip。</w:t>
      </w:r>
    </w:p>
    <w:p>
      <w:r>
        <w:rPr>
          <w:rFonts w:ascii="Microsoft YaHei" w:hAnsi="Microsoft YaHei" w:eastAsia="Microsoft YaHei"/>
          <w:sz w:val="21"/>
        </w:rPr>
        <w:t>更专业一点：真实内部工具也常有类似命令行接口。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grep -n "build_parser" scripts/python/flowops/flowctl.py</w:t>
      </w:r>
    </w:p>
    <w:p>
      <w:r>
        <w:rPr>
          <w:rFonts w:ascii="Microsoft YaHei" w:hAnsi="Microsoft YaHei" w:eastAsia="Microsoft YaHei"/>
          <w:sz w:val="21"/>
        </w:rPr>
        <w:t>常见误区：不要把命令行参数解析和业务逻辑混在一起；项目里 build_parser 负责解析，cmd_run 负责执行。</w:t>
      </w:r>
    </w:p>
    <w:p>
      <w:pPr>
        <w:pStyle w:val="Heading2"/>
      </w:pPr>
      <w:r>
        <w:t>16. 什么是 fallback？</w:t>
      </w:r>
    </w:p>
    <w:p>
      <w:r>
        <w:rPr>
          <w:rFonts w:ascii="Microsoft YaHei" w:hAnsi="Microsoft YaHei" w:eastAsia="Microsoft YaHei"/>
          <w:sz w:val="21"/>
        </w:rPr>
        <w:t>为什么会问：环境缺工具时，项目仍然希望能训练主流程。</w:t>
      </w:r>
    </w:p>
    <w:p>
      <w:r>
        <w:rPr>
          <w:rFonts w:ascii="Microsoft YaHei" w:hAnsi="Microsoft YaHei" w:eastAsia="Microsoft YaHei"/>
          <w:sz w:val="21"/>
        </w:rPr>
        <w:t>小白解释：fallback 是备用方案。如果没有 tclsh，Python 会生成模拟报告。</w:t>
      </w:r>
    </w:p>
    <w:p>
      <w:r>
        <w:rPr>
          <w:rFonts w:ascii="Microsoft YaHei" w:hAnsi="Microsoft YaHei" w:eastAsia="Microsoft YaHei"/>
          <w:sz w:val="21"/>
        </w:rPr>
        <w:t>项目对应：</w:t>
      </w:r>
      <w:r>
        <w:rPr>
          <w:rFonts w:ascii="Consolas" w:hAnsi="Consolas" w:eastAsia="Consolas"/>
          <w:color w:val="1F4E79"/>
          <w:sz w:val="20"/>
        </w:rPr>
        <w:t>run_tcl_step()</w:t>
      </w:r>
      <w:r>
        <w:rPr>
          <w:rFonts w:ascii="Microsoft YaHei" w:hAnsi="Microsoft YaHei" w:eastAsia="Microsoft YaHei"/>
          <w:sz w:val="21"/>
        </w:rPr>
        <w:t xml:space="preserve"> 中会判断 </w:t>
      </w:r>
      <w:r>
        <w:rPr>
          <w:rFonts w:ascii="Consolas" w:hAnsi="Consolas" w:eastAsia="Consolas"/>
          <w:color w:val="1F4E79"/>
          <w:sz w:val="20"/>
        </w:rPr>
        <w:t>shutil.which("tclsh")</w:t>
      </w:r>
      <w:r>
        <w:rPr>
          <w:rFonts w:ascii="Microsoft YaHei" w:hAnsi="Microsoft YaHei" w:eastAsia="Microsoft YaHei"/>
          <w:sz w:val="21"/>
        </w:rPr>
        <w:t>。</w:t>
      </w:r>
    </w:p>
    <w:p>
      <w:r>
        <w:rPr>
          <w:rFonts w:ascii="Microsoft YaHei" w:hAnsi="Microsoft YaHei" w:eastAsia="Microsoft YaHei"/>
          <w:sz w:val="21"/>
        </w:rPr>
        <w:t>你可以这样回答：fallback 让项目在没有 Tcl 的环境也能跑通，但真实练习时仍建议安装 tcl。</w:t>
      </w:r>
    </w:p>
    <w:p>
      <w:r>
        <w:rPr>
          <w:rFonts w:ascii="Microsoft YaHei" w:hAnsi="Microsoft YaHei" w:eastAsia="Microsoft YaHei"/>
          <w:sz w:val="21"/>
        </w:rPr>
        <w:t>更专业一点：fallback 适合教学和降级，不代表真实 EDA 工具可以省略。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flowctl doctor</w:t>
        <w:br/>
        <w:t>flowctl run --design alu --flow ref</w:t>
      </w:r>
    </w:p>
    <w:p>
      <w:r>
        <w:rPr>
          <w:rFonts w:ascii="Microsoft YaHei" w:hAnsi="Microsoft YaHei" w:eastAsia="Microsoft YaHei"/>
          <w:sz w:val="21"/>
        </w:rPr>
        <w:t>常见误区：不要以为 fallback 等同真实 Tcl 执行；它只是教学备用路径。</w:t>
      </w:r>
    </w:p>
    <w:p>
      <w:pPr>
        <w:pStyle w:val="Heading2"/>
      </w:pPr>
      <w:r>
        <w:t>17. 什么是 JSON、CSV、HTML？</w:t>
      </w:r>
    </w:p>
    <w:p>
      <w:r>
        <w:rPr>
          <w:rFonts w:ascii="Microsoft YaHei" w:hAnsi="Microsoft YaHei" w:eastAsia="Microsoft YaHei"/>
          <w:sz w:val="21"/>
        </w:rPr>
        <w:t>为什么会问：自动化项目经常在不同格式之间转换。</w:t>
      </w:r>
    </w:p>
    <w:p>
      <w:r>
        <w:rPr>
          <w:rFonts w:ascii="Microsoft YaHei" w:hAnsi="Microsoft YaHei" w:eastAsia="Microsoft YaHei"/>
          <w:sz w:val="21"/>
        </w:rPr>
        <w:t>小白解释：JSON 适合机器读取结构化记录，CSV 适合表格数据，HTML 适合给人看报告。</w:t>
      </w:r>
    </w:p>
    <w:p>
      <w:r>
        <w:rPr>
          <w:rFonts w:ascii="Microsoft YaHei" w:hAnsi="Microsoft YaHei" w:eastAsia="Microsoft YaHei"/>
          <w:sz w:val="21"/>
        </w:rPr>
        <w:t>项目对应：manifest 是 JSON，testchip_results 是 CSV，flow_report 是 HTML。</w:t>
      </w:r>
    </w:p>
    <w:p>
      <w:r>
        <w:rPr>
          <w:rFonts w:ascii="Microsoft YaHei" w:hAnsi="Microsoft YaHei" w:eastAsia="Microsoft YaHei"/>
          <w:sz w:val="21"/>
        </w:rPr>
        <w:t>你可以这样回答：我理解不同文件格式的用途：JSON 记录结构化运行信息，CSV 保存测试数据，HTML 用于阅读报告。</w:t>
      </w:r>
    </w:p>
    <w:p>
      <w:r>
        <w:rPr>
          <w:rFonts w:ascii="Microsoft YaHei" w:hAnsi="Microsoft YaHei" w:eastAsia="Microsoft YaHei"/>
          <w:sz w:val="21"/>
        </w:rPr>
        <w:t>更专业一点：格式选择会影响后续自动化处理和人类阅读效率。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ls runs/run_006/reports</w:t>
        <w:br/>
        <w:t>cat runs/run_006/manifest.json</w:t>
        <w:br/>
        <w:t>cat data/testchip_results.csv</w:t>
      </w:r>
    </w:p>
    <w:p>
      <w:r>
        <w:rPr>
          <w:rFonts w:ascii="Microsoft YaHei" w:hAnsi="Microsoft YaHei" w:eastAsia="Microsoft YaHei"/>
          <w:sz w:val="21"/>
        </w:rPr>
        <w:t>常见误区：不要用截图代替结构化数据；脚本需要读 JSON/CSV。</w:t>
      </w:r>
    </w:p>
    <w:p>
      <w:pPr>
        <w:pStyle w:val="Heading2"/>
      </w:pPr>
      <w:r>
        <w:t>18. Python 怎么调用外部命令？</w:t>
      </w:r>
    </w:p>
    <w:p>
      <w:r>
        <w:rPr>
          <w:rFonts w:ascii="Microsoft YaHei" w:hAnsi="Microsoft YaHei" w:eastAsia="Microsoft YaHei"/>
          <w:sz w:val="21"/>
        </w:rPr>
        <w:t>为什么会问：自动化工具需要调用 Tcl、Git 等外部程序。</w:t>
      </w:r>
    </w:p>
    <w:p>
      <w:r>
        <w:rPr>
          <w:rFonts w:ascii="Microsoft YaHei" w:hAnsi="Microsoft YaHei" w:eastAsia="Microsoft YaHei"/>
          <w:sz w:val="21"/>
        </w:rPr>
        <w:t>小白解释：Python 可以用 subprocess 启动外部命令并获取返回码和输出。</w:t>
      </w:r>
    </w:p>
    <w:p>
      <w:r>
        <w:rPr>
          <w:rFonts w:ascii="Microsoft YaHei" w:hAnsi="Microsoft YaHei" w:eastAsia="Microsoft YaHei"/>
          <w:sz w:val="21"/>
        </w:rPr>
        <w:t>项目对应：</w:t>
      </w:r>
      <w:r>
        <w:rPr>
          <w:rFonts w:ascii="Consolas" w:hAnsi="Consolas" w:eastAsia="Consolas"/>
          <w:color w:val="1F4E79"/>
          <w:sz w:val="20"/>
        </w:rPr>
        <w:t>run_command()</w:t>
      </w:r>
      <w:r>
        <w:rPr>
          <w:rFonts w:ascii="Microsoft YaHei" w:hAnsi="Microsoft YaHei" w:eastAsia="Microsoft YaHei"/>
          <w:sz w:val="21"/>
        </w:rPr>
        <w:t xml:space="preserve"> 和 </w:t>
      </w:r>
      <w:r>
        <w:rPr>
          <w:rFonts w:ascii="Consolas" w:hAnsi="Consolas" w:eastAsia="Consolas"/>
          <w:color w:val="1F4E79"/>
          <w:sz w:val="20"/>
        </w:rPr>
        <w:t>run_tcl_step()</w:t>
      </w:r>
      <w:r>
        <w:rPr>
          <w:rFonts w:ascii="Microsoft YaHei" w:hAnsi="Microsoft YaHei" w:eastAsia="Microsoft YaHei"/>
          <w:sz w:val="21"/>
        </w:rPr>
        <w:t xml:space="preserve"> 使用 subprocess。</w:t>
      </w:r>
    </w:p>
    <w:p>
      <w:r>
        <w:rPr>
          <w:rFonts w:ascii="Microsoft YaHei" w:hAnsi="Microsoft YaHei" w:eastAsia="Microsoft YaHei"/>
          <w:sz w:val="21"/>
        </w:rPr>
        <w:t>你可以这样回答：项目里 Python 通过 subprocess 调用 tclsh 或 git，并根据返回码判断是否成功。</w:t>
      </w:r>
    </w:p>
    <w:p>
      <w:r>
        <w:rPr>
          <w:rFonts w:ascii="Microsoft YaHei" w:hAnsi="Microsoft YaHei" w:eastAsia="Microsoft YaHei"/>
          <w:sz w:val="21"/>
        </w:rPr>
        <w:t>更专业一点：返回码非 0 通常表示命令失败，应写日志并停止流程。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grep -n "subprocess" scripts/python/flowops/flowctl.py</w:t>
      </w:r>
    </w:p>
    <w:p>
      <w:r>
        <w:rPr>
          <w:rFonts w:ascii="Microsoft YaHei" w:hAnsi="Microsoft YaHei" w:eastAsia="Microsoft YaHei"/>
          <w:sz w:val="21"/>
        </w:rPr>
        <w:t>常见误区：不要只看命令输出，自动化脚本还要检查退出码。</w:t>
      </w:r>
    </w:p>
    <w:p>
      <w:pPr>
        <w:pStyle w:val="Heading2"/>
      </w:pPr>
      <w:r>
        <w:t>19. 为什么要把功能拆成多个函数？</w:t>
      </w:r>
    </w:p>
    <w:p>
      <w:r>
        <w:rPr>
          <w:rFonts w:ascii="Microsoft YaHei" w:hAnsi="Microsoft YaHei" w:eastAsia="Microsoft YaHei"/>
          <w:sz w:val="21"/>
        </w:rPr>
        <w:t>为什么会问：复杂流程如果都写在一起会难维护。</w:t>
      </w:r>
    </w:p>
    <w:p>
      <w:r>
        <w:rPr>
          <w:rFonts w:ascii="Microsoft YaHei" w:hAnsi="Microsoft YaHei" w:eastAsia="Microsoft YaHei"/>
          <w:sz w:val="21"/>
        </w:rPr>
        <w:t>小白解释：一个函数负责一件事，比如 QA、分析数据、生成报告。</w:t>
      </w:r>
    </w:p>
    <w:p>
      <w:r>
        <w:rPr>
          <w:rFonts w:ascii="Microsoft YaHei" w:hAnsi="Microsoft YaHei" w:eastAsia="Microsoft YaHei"/>
          <w:sz w:val="21"/>
        </w:rPr>
        <w:t>项目对应：flowctl.py 中有 cmd_run、run_ip_qa、analyze_testchip_data、build_report。</w:t>
      </w:r>
    </w:p>
    <w:p>
      <w:r>
        <w:rPr>
          <w:rFonts w:ascii="Microsoft YaHei" w:hAnsi="Microsoft YaHei" w:eastAsia="Microsoft YaHei"/>
          <w:sz w:val="21"/>
        </w:rPr>
        <w:t>你可以这样回答：函数拆分让流程清晰，也方便以后替换某个步骤，比如把模拟 Tcl 换成真实 EDA 工具。</w:t>
      </w:r>
    </w:p>
    <w:p>
      <w:r>
        <w:rPr>
          <w:rFonts w:ascii="Microsoft YaHei" w:hAnsi="Microsoft YaHei" w:eastAsia="Microsoft YaHei"/>
          <w:sz w:val="21"/>
        </w:rPr>
        <w:t>更专业一点：这是脚本工具可维护性的基础。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grep -n "^def " scripts/python/flowops/flowctl.py</w:t>
      </w:r>
    </w:p>
    <w:p>
      <w:r>
        <w:rPr>
          <w:rFonts w:ascii="Microsoft YaHei" w:hAnsi="Microsoft YaHei" w:eastAsia="Microsoft YaHei"/>
          <w:sz w:val="21"/>
        </w:rPr>
        <w:t>常见误区：不要把所有逻辑写成一大坨脚本，后期很难排错。</w:t>
      </w:r>
    </w:p>
    <w:p>
      <w:pPr>
        <w:pStyle w:val="Heading2"/>
      </w:pPr>
      <w:r>
        <w:t>20. `flowctl learn` 有什么意义？</w:t>
      </w:r>
    </w:p>
    <w:p>
      <w:r>
        <w:rPr>
          <w:rFonts w:ascii="Microsoft YaHei" w:hAnsi="Microsoft YaHei" w:eastAsia="Microsoft YaHei"/>
          <w:sz w:val="21"/>
        </w:rPr>
        <w:t>为什么会问：零基础需要入口，不然会被文件数量吓到。</w:t>
      </w:r>
    </w:p>
    <w:p>
      <w:r>
        <w:rPr>
          <w:rFonts w:ascii="Microsoft YaHei" w:hAnsi="Microsoft YaHei" w:eastAsia="Microsoft YaHei"/>
          <w:sz w:val="21"/>
        </w:rPr>
        <w:t>小白解释：learn 命令告诉你先读哪些文档、先跑哪些命令。</w:t>
      </w:r>
    </w:p>
    <w:p>
      <w:r>
        <w:rPr>
          <w:rFonts w:ascii="Microsoft YaHei" w:hAnsi="Microsoft YaHei" w:eastAsia="Microsoft YaHei"/>
          <w:sz w:val="21"/>
        </w:rPr>
        <w:t>项目对应：</w:t>
      </w:r>
      <w:r>
        <w:rPr>
          <w:rFonts w:ascii="Consolas" w:hAnsi="Consolas" w:eastAsia="Consolas"/>
          <w:color w:val="1F4E79"/>
          <w:sz w:val="20"/>
        </w:rPr>
        <w:t>cmd_learn()</w:t>
      </w:r>
      <w:r>
        <w:rPr>
          <w:rFonts w:ascii="Microsoft YaHei" w:hAnsi="Microsoft YaHei" w:eastAsia="Microsoft YaHei"/>
          <w:sz w:val="21"/>
        </w:rPr>
        <w:t xml:space="preserve"> 是专门为学习路线加的命令。</w:t>
      </w:r>
    </w:p>
    <w:p>
      <w:r>
        <w:rPr>
          <w:rFonts w:ascii="Microsoft YaHei" w:hAnsi="Microsoft YaHei" w:eastAsia="Microsoft YaHei"/>
          <w:sz w:val="21"/>
        </w:rPr>
        <w:t>你可以这样回答：flowctl learn 是项目内置学习入口，帮助新手按顺序学习，而不是盲目翻文件。</w:t>
      </w:r>
    </w:p>
    <w:p>
      <w:r>
        <w:rPr>
          <w:rFonts w:ascii="Microsoft YaHei" w:hAnsi="Microsoft YaHei" w:eastAsia="Microsoft YaHei"/>
          <w:sz w:val="21"/>
        </w:rPr>
        <w:t>更专业一点：内部工具也可以内置 help/doctor/learn 这类降低上手成本的命令。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flowctl learn</w:t>
      </w:r>
    </w:p>
    <w:p>
      <w:r>
        <w:rPr>
          <w:rFonts w:ascii="Microsoft YaHei" w:hAnsi="Microsoft YaHei" w:eastAsia="Microsoft YaHei"/>
          <w:sz w:val="21"/>
        </w:rPr>
        <w:t>常见误区：不要忽视工具的可用性；好工具不只是能跑，还要能让别人学会。</w:t>
      </w:r>
    </w:p>
    <w:p>
      <w:r>
        <w:br w:type="page"/>
      </w:r>
    </w:p>
    <w:p>
      <w:pPr>
        <w:pStyle w:val="Heading1"/>
      </w:pPr>
      <w:r>
        <w:t>第 9 章：面试/实习问答 50 题 - Flow 自动化</w:t>
      </w:r>
    </w:p>
    <w:p>
      <w:r>
        <w:rPr>
          <w:rFonts w:ascii="Microsoft YaHei" w:hAnsi="Microsoft YaHei" w:eastAsia="Microsoft YaHei"/>
          <w:sz w:val="21"/>
        </w:rPr>
        <w:t>这一章不是让你死背答案，而是让你知道面试或实习沟通时，别人为什么会问这些问题、你该如何结合项目回答。每题都分成小白解释、项目对应、可直接回答的话术和常见误区。</w:t>
      </w:r>
    </w:p>
    <w:p>
      <w:pPr>
        <w:pStyle w:val="Heading2"/>
      </w:pPr>
      <w:r>
        <w:t>21. 什么是 Flow？</w:t>
      </w:r>
    </w:p>
    <w:p>
      <w:r>
        <w:rPr>
          <w:rFonts w:ascii="Microsoft YaHei" w:hAnsi="Microsoft YaHei" w:eastAsia="Microsoft YaHei"/>
          <w:sz w:val="21"/>
        </w:rPr>
        <w:t>为什么会问：岗位里多次出现流程自动化，Flow 是核心概念。</w:t>
      </w:r>
    </w:p>
    <w:p>
      <w:r>
        <w:rPr>
          <w:rFonts w:ascii="Microsoft YaHei" w:hAnsi="Microsoft YaHei" w:eastAsia="Microsoft YaHei"/>
          <w:sz w:val="21"/>
        </w:rPr>
        <w:t>小白解释：Flow 就是一条流水线，一步一步把输入变成输出。</w:t>
      </w:r>
    </w:p>
    <w:p>
      <w:r>
        <w:rPr>
          <w:rFonts w:ascii="Microsoft YaHei" w:hAnsi="Microsoft YaHei" w:eastAsia="Microsoft YaHei"/>
          <w:sz w:val="21"/>
        </w:rPr>
        <w:t>项目对应：testchip flow 包含 precheck、synth、floorplan、place、route、signoff、ip_qa、data_collect、report。</w:t>
      </w:r>
    </w:p>
    <w:p>
      <w:r>
        <w:rPr>
          <w:rFonts w:ascii="Microsoft YaHei" w:hAnsi="Microsoft YaHei" w:eastAsia="Microsoft YaHei"/>
          <w:sz w:val="21"/>
        </w:rPr>
        <w:t>你可以这样回答：Flow 是由多个步骤组成的自动化流程。本项目用 YAML 定义步骤，用 Python 按顺序执行。</w:t>
      </w:r>
    </w:p>
    <w:p>
      <w:r>
        <w:rPr>
          <w:rFonts w:ascii="Microsoft YaHei" w:hAnsi="Microsoft YaHei" w:eastAsia="Microsoft YaHei"/>
          <w:sz w:val="21"/>
        </w:rPr>
        <w:t>更专业一点：可配置 flow 便于团队复用标准流程，并减少手动操作错误。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cat config/testchip_flow.yaml</w:t>
      </w:r>
    </w:p>
    <w:p>
      <w:r>
        <w:rPr>
          <w:rFonts w:ascii="Microsoft YaHei" w:hAnsi="Microsoft YaHei" w:eastAsia="Microsoft YaHei"/>
          <w:sz w:val="21"/>
        </w:rPr>
        <w:t>常见误区：不要把 flow 理解成单个脚本，它是一整套步骤和输出管理方式。</w:t>
      </w:r>
    </w:p>
    <w:p>
      <w:pPr>
        <w:pStyle w:val="Heading2"/>
      </w:pPr>
      <w:r>
        <w:t>22. Reference Flow 和 Testchip Flow 有什么区别？</w:t>
      </w:r>
    </w:p>
    <w:p>
      <w:r>
        <w:rPr>
          <w:rFonts w:ascii="Microsoft YaHei" w:hAnsi="Microsoft YaHei" w:eastAsia="Microsoft YaHei"/>
          <w:sz w:val="21"/>
        </w:rPr>
        <w:t>为什么会问：岗位明确提到 Reference Flow 和 Testchip。</w:t>
      </w:r>
    </w:p>
    <w:p>
      <w:r>
        <w:rPr>
          <w:rFonts w:ascii="Microsoft YaHei" w:hAnsi="Microsoft YaHei" w:eastAsia="Microsoft YaHei"/>
          <w:sz w:val="21"/>
        </w:rPr>
        <w:t>小白解释：Reference Flow 是基础参考流程，Testchip Flow 更完整，包含 QA 和数据分析。</w:t>
      </w:r>
    </w:p>
    <w:p>
      <w:r>
        <w:rPr>
          <w:rFonts w:ascii="Microsoft YaHei" w:hAnsi="Microsoft YaHei" w:eastAsia="Microsoft YaHei"/>
          <w:sz w:val="21"/>
        </w:rPr>
        <w:t>项目对应：ref_flow.yaml 比 testchip_flow.yaml 少 ip_qa 和 data_collect。</w:t>
      </w:r>
    </w:p>
    <w:p>
      <w:r>
        <w:rPr>
          <w:rFonts w:ascii="Microsoft YaHei" w:hAnsi="Microsoft YaHei" w:eastAsia="Microsoft YaHei"/>
          <w:sz w:val="21"/>
        </w:rPr>
        <w:t>你可以这样回答：Reference Flow 是标准基础流程，Testchip Flow 在其基础上增加 IP QA 和测试数据分析，更贴近测试芯片或 IP 验证场景。</w:t>
      </w:r>
    </w:p>
    <w:p>
      <w:r>
        <w:rPr>
          <w:rFonts w:ascii="Microsoft YaHei" w:hAnsi="Microsoft YaHei" w:eastAsia="Microsoft YaHei"/>
          <w:sz w:val="21"/>
        </w:rPr>
        <w:t>更专业一点：Reference Flow 强调复用和稳定，Testchip Flow 强调验证闭环。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cat config/ref_flow.yaml</w:t>
        <w:br/>
        <w:t>cat config/testchip_flow.yaml</w:t>
      </w:r>
    </w:p>
    <w:p>
      <w:r>
        <w:rPr>
          <w:rFonts w:ascii="Microsoft YaHei" w:hAnsi="Microsoft YaHei" w:eastAsia="Microsoft YaHei"/>
          <w:sz w:val="21"/>
        </w:rPr>
        <w:t>常见误区：不要说二者只是名字不同，它们覆盖的任务范围不同。</w:t>
      </w:r>
    </w:p>
    <w:p>
      <w:pPr>
        <w:pStyle w:val="Heading2"/>
      </w:pPr>
      <w:r>
        <w:t>23. `precheck` 为什么放在最前面？</w:t>
      </w:r>
    </w:p>
    <w:p>
      <w:r>
        <w:rPr>
          <w:rFonts w:ascii="Microsoft YaHei" w:hAnsi="Microsoft YaHei" w:eastAsia="Microsoft YaHei"/>
          <w:sz w:val="21"/>
        </w:rPr>
        <w:t>为什么会问：输入不完整时继续跑会浪费时间。</w:t>
      </w:r>
    </w:p>
    <w:p>
      <w:r>
        <w:rPr>
          <w:rFonts w:ascii="Microsoft YaHei" w:hAnsi="Microsoft YaHei" w:eastAsia="Microsoft YaHei"/>
          <w:sz w:val="21"/>
        </w:rPr>
        <w:t>小白解释：precheck 像开工前检查材料，缺 RTL 或 SDC 就先停。</w:t>
      </w:r>
    </w:p>
    <w:p>
      <w:r>
        <w:rPr>
          <w:rFonts w:ascii="Microsoft YaHei" w:hAnsi="Microsoft YaHei" w:eastAsia="Microsoft YaHei"/>
          <w:sz w:val="21"/>
        </w:rPr>
        <w:t>项目对应：precheck 检查 README、ip.yaml、RTL、SDC。</w:t>
      </w:r>
    </w:p>
    <w:p>
      <w:r>
        <w:rPr>
          <w:rFonts w:ascii="Microsoft YaHei" w:hAnsi="Microsoft YaHei" w:eastAsia="Microsoft YaHei"/>
          <w:sz w:val="21"/>
        </w:rPr>
        <w:t>你可以这样回答：precheck 放在最前面是为了尽早发现输入缺失，避免后续步骤产生无意义错误。</w:t>
      </w:r>
    </w:p>
    <w:p>
      <w:r>
        <w:rPr>
          <w:rFonts w:ascii="Microsoft YaHei" w:hAnsi="Microsoft YaHei" w:eastAsia="Microsoft YaHei"/>
          <w:sz w:val="21"/>
        </w:rPr>
        <w:t>更专业一点：真实 flow 中 precheck 可以检查文件、配置、license、库路径和约束。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cat runs/run_006/reports/precheck.md</w:t>
      </w:r>
    </w:p>
    <w:p>
      <w:r>
        <w:rPr>
          <w:rFonts w:ascii="Microsoft YaHei" w:hAnsi="Microsoft YaHei" w:eastAsia="Microsoft YaHei"/>
          <w:sz w:val="21"/>
        </w:rPr>
        <w:t>常见误区：不要跳过 precheck。越早发现问题，越省时间。</w:t>
      </w:r>
    </w:p>
    <w:p>
      <w:pPr>
        <w:pStyle w:val="Heading2"/>
      </w:pPr>
      <w:r>
        <w:t>24. `synth` 模拟什么？</w:t>
      </w:r>
    </w:p>
    <w:p>
      <w:r>
        <w:rPr>
          <w:rFonts w:ascii="Microsoft YaHei" w:hAnsi="Microsoft YaHei" w:eastAsia="Microsoft YaHei"/>
          <w:sz w:val="21"/>
        </w:rPr>
        <w:t>为什么会问：综合是数字设计流程的重要步骤。</w:t>
      </w:r>
    </w:p>
    <w:p>
      <w:r>
        <w:rPr>
          <w:rFonts w:ascii="Microsoft YaHei" w:hAnsi="Microsoft YaHei" w:eastAsia="Microsoft YaHei"/>
          <w:sz w:val="21"/>
        </w:rPr>
        <w:t>小白解释：synth 把 RTL 设计转换成更接近门级实现的结果。本项目只模拟输出面积、cell 数、时序指标。</w:t>
      </w:r>
    </w:p>
    <w:p>
      <w:r>
        <w:rPr>
          <w:rFonts w:ascii="Microsoft YaHei" w:hAnsi="Microsoft YaHei" w:eastAsia="Microsoft YaHei"/>
          <w:sz w:val="21"/>
        </w:rPr>
        <w:t>项目对应：</w:t>
      </w:r>
      <w:r>
        <w:rPr>
          <w:rFonts w:ascii="Consolas" w:hAnsi="Consolas" w:eastAsia="Consolas"/>
          <w:color w:val="1F4E79"/>
          <w:sz w:val="20"/>
        </w:rPr>
        <w:t>scripts/tcl/synth.tcl</w:t>
      </w:r>
      <w:r>
        <w:rPr>
          <w:rFonts w:ascii="Microsoft YaHei" w:hAnsi="Microsoft YaHei" w:eastAsia="Microsoft YaHei"/>
          <w:sz w:val="21"/>
        </w:rPr>
        <w:t xml:space="preserve"> 输出 synth.rpt 和 synth.metrics。</w:t>
      </w:r>
    </w:p>
    <w:p>
      <w:r>
        <w:rPr>
          <w:rFonts w:ascii="Microsoft YaHei" w:hAnsi="Microsoft YaHei" w:eastAsia="Microsoft YaHei"/>
          <w:sz w:val="21"/>
        </w:rPr>
        <w:t>你可以这样回答：synth 在真实流程中是综合步骤，本项目用 Tcl 模拟它的报告和指标。</w:t>
      </w:r>
    </w:p>
    <w:p>
      <w:r>
        <w:rPr>
          <w:rFonts w:ascii="Microsoft YaHei" w:hAnsi="Microsoft YaHei" w:eastAsia="Microsoft YaHei"/>
          <w:sz w:val="21"/>
        </w:rPr>
        <w:t>更专业一点：综合结果会影响后续布局布线和时序签核。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cat scripts/tcl/synth.tcl</w:t>
        <w:br/>
        <w:t>cat runs/run_006/reports/synth.rpt</w:t>
      </w:r>
    </w:p>
    <w:p>
      <w:r>
        <w:rPr>
          <w:rFonts w:ascii="Microsoft YaHei" w:hAnsi="Microsoft YaHei" w:eastAsia="Microsoft YaHei"/>
          <w:sz w:val="21"/>
        </w:rPr>
        <w:t>常见误区：不要以为本项目真的完成了商业综合，它是在训练流程和报告理解。</w:t>
      </w:r>
    </w:p>
    <w:p>
      <w:pPr>
        <w:pStyle w:val="Heading2"/>
      </w:pPr>
      <w:r>
        <w:t>25. floorplan/place/route/signoff 分别是什么？</w:t>
      </w:r>
    </w:p>
    <w:p>
      <w:r>
        <w:rPr>
          <w:rFonts w:ascii="Microsoft YaHei" w:hAnsi="Microsoft YaHei" w:eastAsia="Microsoft YaHei"/>
          <w:sz w:val="21"/>
        </w:rPr>
        <w:t>为什么会问：这些词常出现在版图和后端流程中。</w:t>
      </w:r>
    </w:p>
    <w:p>
      <w:r>
        <w:rPr>
          <w:rFonts w:ascii="Microsoft YaHei" w:hAnsi="Microsoft YaHei" w:eastAsia="Microsoft YaHei"/>
          <w:sz w:val="21"/>
        </w:rPr>
        <w:t>小白解释：floorplan 是规划版图，place 是摆放单元，route 是布线，signoff 是最终质量检查。</w:t>
      </w:r>
    </w:p>
    <w:p>
      <w:r>
        <w:rPr>
          <w:rFonts w:ascii="Microsoft YaHei" w:hAnsi="Microsoft YaHei" w:eastAsia="Microsoft YaHei"/>
          <w:sz w:val="21"/>
        </w:rPr>
        <w:t>项目对应：本项目有对应 Tcl 文件和 rpt 报告。</w:t>
      </w:r>
    </w:p>
    <w:p>
      <w:r>
        <w:rPr>
          <w:rFonts w:ascii="Microsoft YaHei" w:hAnsi="Microsoft YaHei" w:eastAsia="Microsoft YaHei"/>
          <w:sz w:val="21"/>
        </w:rPr>
        <w:t>你可以这样回答：我理解它们在流程中的大致位置：先规划区域，再摆放单元，再布线，最后做 timing/DRC/LVS/power 等签核检查。</w:t>
      </w:r>
    </w:p>
    <w:p>
      <w:r>
        <w:rPr>
          <w:rFonts w:ascii="Microsoft YaHei" w:hAnsi="Microsoft YaHei" w:eastAsia="Microsoft YaHei"/>
          <w:sz w:val="21"/>
        </w:rPr>
        <w:t>更专业一点：真实后端流程远比本项目复杂，但步骤顺序和报告意识是一致的。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ls scripts/tcl</w:t>
        <w:br/>
        <w:t>ls runs/run_006/reports</w:t>
      </w:r>
    </w:p>
    <w:p>
      <w:r>
        <w:rPr>
          <w:rFonts w:ascii="Microsoft YaHei" w:hAnsi="Microsoft YaHei" w:eastAsia="Microsoft YaHei"/>
          <w:sz w:val="21"/>
        </w:rPr>
        <w:t>常见误区：不要背单词，要能说出它们在流程中的前后关系。</w:t>
      </w:r>
    </w:p>
    <w:p>
      <w:pPr>
        <w:pStyle w:val="Heading2"/>
      </w:pPr>
      <w:r>
        <w:t>26. 为什么每次运行都创建 `runs/run_xxx`？</w:t>
      </w:r>
    </w:p>
    <w:p>
      <w:r>
        <w:rPr>
          <w:rFonts w:ascii="Microsoft YaHei" w:hAnsi="Microsoft YaHei" w:eastAsia="Microsoft YaHei"/>
          <w:sz w:val="21"/>
        </w:rPr>
        <w:t>为什么会问：自动化结果必须隔离和追溯。</w:t>
      </w:r>
    </w:p>
    <w:p>
      <w:r>
        <w:rPr>
          <w:rFonts w:ascii="Microsoft YaHei" w:hAnsi="Microsoft YaHei" w:eastAsia="Microsoft YaHei"/>
          <w:sz w:val="21"/>
        </w:rPr>
        <w:t>小白解释：每次运行像一次实验，必须单独保存日志、报告和指标。</w:t>
      </w:r>
    </w:p>
    <w:p>
      <w:r>
        <w:rPr>
          <w:rFonts w:ascii="Microsoft YaHei" w:hAnsi="Microsoft YaHei" w:eastAsia="Microsoft YaHei"/>
          <w:sz w:val="21"/>
        </w:rPr>
        <w:t>项目对应：本项目会生成 run_001、run_002 等目录。</w:t>
      </w:r>
    </w:p>
    <w:p>
      <w:r>
        <w:rPr>
          <w:rFonts w:ascii="Microsoft YaHei" w:hAnsi="Microsoft YaHei" w:eastAsia="Microsoft YaHei"/>
          <w:sz w:val="21"/>
        </w:rPr>
        <w:t>你可以这样回答：独立 run 目录可以保存每次运行的完整结果，方便回看、比较和归档。</w:t>
      </w:r>
    </w:p>
    <w:p>
      <w:r>
        <w:rPr>
          <w:rFonts w:ascii="Microsoft YaHei" w:hAnsi="Microsoft YaHei" w:eastAsia="Microsoft YaHei"/>
          <w:sz w:val="21"/>
        </w:rPr>
        <w:t>更专业一点：真实 flow 中覆盖历史结果会导致无法定位差异。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flowctl status</w:t>
        <w:br/>
        <w:t>ls runs</w:t>
      </w:r>
    </w:p>
    <w:p>
      <w:r>
        <w:rPr>
          <w:rFonts w:ascii="Microsoft YaHei" w:hAnsi="Microsoft YaHei" w:eastAsia="Microsoft YaHei"/>
          <w:sz w:val="21"/>
        </w:rPr>
        <w:t>常见误区：不要把所有结果混在一个目录里。</w:t>
      </w:r>
    </w:p>
    <w:p>
      <w:pPr>
        <w:pStyle w:val="Heading2"/>
      </w:pPr>
      <w:r>
        <w:t>27. metrics 和 report 有什么区别？</w:t>
      </w:r>
    </w:p>
    <w:p>
      <w:r>
        <w:rPr>
          <w:rFonts w:ascii="Microsoft YaHei" w:hAnsi="Microsoft YaHei" w:eastAsia="Microsoft YaHei"/>
          <w:sz w:val="21"/>
        </w:rPr>
        <w:t>为什么会问：自动化系统同时需要给人看和给机器读。</w:t>
      </w:r>
    </w:p>
    <w:p>
      <w:r>
        <w:rPr>
          <w:rFonts w:ascii="Microsoft YaHei" w:hAnsi="Microsoft YaHei" w:eastAsia="Microsoft YaHei"/>
          <w:sz w:val="21"/>
        </w:rPr>
        <w:t>小白解释：report 给人看，metrics 给脚本读和比较。</w:t>
      </w:r>
    </w:p>
    <w:p>
      <w:r>
        <w:rPr>
          <w:rFonts w:ascii="Microsoft YaHei" w:hAnsi="Microsoft YaHei" w:eastAsia="Microsoft YaHei"/>
          <w:sz w:val="21"/>
        </w:rPr>
        <w:t>项目对应：signoff.rpt 是报告，signoff.metrics 是指标。</w:t>
      </w:r>
    </w:p>
    <w:p>
      <w:r>
        <w:rPr>
          <w:rFonts w:ascii="Microsoft YaHei" w:hAnsi="Microsoft YaHei" w:eastAsia="Microsoft YaHei"/>
          <w:sz w:val="21"/>
        </w:rPr>
        <w:t>你可以这样回答：report 更适合阅读，metrics 更适合自动比较和统计。本项目用 compare 读取 metrics 比较两次 run。</w:t>
      </w:r>
    </w:p>
    <w:p>
      <w:r>
        <w:rPr>
          <w:rFonts w:ascii="Microsoft YaHei" w:hAnsi="Microsoft YaHei" w:eastAsia="Microsoft YaHei"/>
          <w:sz w:val="21"/>
        </w:rPr>
        <w:t>更专业一点：数据结构化是自动化分析的前提。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cat runs/run_006/reports/signoff.rpt</w:t>
        <w:br/>
        <w:t>cat runs/run_006/metrics/signoff.metrics</w:t>
      </w:r>
    </w:p>
    <w:p>
      <w:r>
        <w:rPr>
          <w:rFonts w:ascii="Microsoft YaHei" w:hAnsi="Microsoft YaHei" w:eastAsia="Microsoft YaHei"/>
          <w:sz w:val="21"/>
        </w:rPr>
        <w:t>常见误区：不要只保存文本报告，机器很难稳定解析随意格式。</w:t>
      </w:r>
    </w:p>
    <w:p>
      <w:pPr>
        <w:pStyle w:val="Heading2"/>
      </w:pPr>
      <w:r>
        <w:t>28. `flowctl compare` 解决什么问题？</w:t>
      </w:r>
    </w:p>
    <w:p>
      <w:r>
        <w:rPr>
          <w:rFonts w:ascii="Microsoft YaHei" w:hAnsi="Microsoft YaHei" w:eastAsia="Microsoft YaHei"/>
          <w:sz w:val="21"/>
        </w:rPr>
        <w:t>为什么会问：真实工作常要解释这次结果和上次为什么不同。</w:t>
      </w:r>
    </w:p>
    <w:p>
      <w:r>
        <w:rPr>
          <w:rFonts w:ascii="Microsoft YaHei" w:hAnsi="Microsoft YaHei" w:eastAsia="Microsoft YaHei"/>
          <w:sz w:val="21"/>
        </w:rPr>
        <w:t>小白解释：compare 把两次 run 的指标放在一起看差异。</w:t>
      </w:r>
    </w:p>
    <w:p>
      <w:r>
        <w:rPr>
          <w:rFonts w:ascii="Microsoft YaHei" w:hAnsi="Microsoft YaHei" w:eastAsia="Microsoft YaHei"/>
          <w:sz w:val="21"/>
        </w:rPr>
        <w:t>项目对应：项目比较 metrics 中的面积、功耗、时序、DRC 等模拟指标。</w:t>
      </w:r>
    </w:p>
    <w:p>
      <w:r>
        <w:rPr>
          <w:rFonts w:ascii="Microsoft YaHei" w:hAnsi="Microsoft YaHei" w:eastAsia="Microsoft YaHei"/>
          <w:sz w:val="21"/>
        </w:rPr>
        <w:t>你可以这样回答：flowctl compare 用于比较两次 run 的关键指标，帮助判断变化来自哪里。</w:t>
      </w:r>
    </w:p>
    <w:p>
      <w:r>
        <w:rPr>
          <w:rFonts w:ascii="Microsoft YaHei" w:hAnsi="Microsoft YaHei" w:eastAsia="Microsoft YaHei"/>
          <w:sz w:val="21"/>
        </w:rPr>
        <w:t>更专业一点：真实项目还会结合 manifest 判断代码、输入、配置和工具版本是否变化。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flowctl compare run_001 run_002</w:t>
      </w:r>
    </w:p>
    <w:p>
      <w:r>
        <w:rPr>
          <w:rFonts w:ascii="Microsoft YaHei" w:hAnsi="Microsoft YaHei" w:eastAsia="Microsoft YaHei"/>
          <w:sz w:val="21"/>
        </w:rPr>
        <w:t>常见误区：不要只看最终 PASS/FAIL，指标变化也很重要。</w:t>
      </w:r>
    </w:p>
    <w:p>
      <w:pPr>
        <w:pStyle w:val="Heading2"/>
      </w:pPr>
      <w:r>
        <w:t>29. Flow 失败后为什么要停止？</w:t>
      </w:r>
    </w:p>
    <w:p>
      <w:r>
        <w:rPr>
          <w:rFonts w:ascii="Microsoft YaHei" w:hAnsi="Microsoft YaHei" w:eastAsia="Microsoft YaHei"/>
          <w:sz w:val="21"/>
        </w:rPr>
        <w:t>为什么会问：后续步骤可能依赖前一步输出。</w:t>
      </w:r>
    </w:p>
    <w:p>
      <w:r>
        <w:rPr>
          <w:rFonts w:ascii="Microsoft YaHei" w:hAnsi="Microsoft YaHei" w:eastAsia="Microsoft YaHei"/>
          <w:sz w:val="21"/>
        </w:rPr>
        <w:t>小白解释：如果前一步失败还继续跑，后面的结果可能没有意义。</w:t>
      </w:r>
    </w:p>
    <w:p>
      <w:r>
        <w:rPr>
          <w:rFonts w:ascii="Microsoft YaHei" w:hAnsi="Microsoft YaHei" w:eastAsia="Microsoft YaHei"/>
          <w:sz w:val="21"/>
        </w:rPr>
        <w:t>项目对应：cmd_run 中捕获异常后会把 manifest 标记为 FAIL。</w:t>
      </w:r>
    </w:p>
    <w:p>
      <w:r>
        <w:rPr>
          <w:rFonts w:ascii="Microsoft YaHei" w:hAnsi="Microsoft YaHei" w:eastAsia="Microsoft YaHei"/>
          <w:sz w:val="21"/>
        </w:rPr>
        <w:t>你可以这样回答：自动化流程应该在关键步骤失败时停止并记录错误，避免产生误导性结果。</w:t>
      </w:r>
    </w:p>
    <w:p>
      <w:r>
        <w:rPr>
          <w:rFonts w:ascii="Microsoft YaHei" w:hAnsi="Microsoft YaHei" w:eastAsia="Microsoft YaHei"/>
          <w:sz w:val="21"/>
        </w:rPr>
        <w:t>更专业一点：这也是 set -e 和错误码检查的工程意义。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cat runs/run_006/manifest.json</w:t>
      </w:r>
    </w:p>
    <w:p>
      <w:r>
        <w:rPr>
          <w:rFonts w:ascii="Microsoft YaHei" w:hAnsi="Microsoft YaHei" w:eastAsia="Microsoft YaHei"/>
          <w:sz w:val="21"/>
        </w:rPr>
        <w:t>常见误区：不要为了看到报告而忽略中间失败。</w:t>
      </w:r>
    </w:p>
    <w:p>
      <w:pPr>
        <w:pStyle w:val="Heading2"/>
      </w:pPr>
      <w:r>
        <w:t>30. 如果把模拟 Tcl 换成真实 EDA 工具，要改哪里？</w:t>
      </w:r>
    </w:p>
    <w:p>
      <w:r>
        <w:rPr>
          <w:rFonts w:ascii="Microsoft YaHei" w:hAnsi="Microsoft YaHei" w:eastAsia="Microsoft YaHei"/>
          <w:sz w:val="21"/>
        </w:rPr>
        <w:t>为什么会问：这考你是否理解项目架构。</w:t>
      </w:r>
    </w:p>
    <w:p>
      <w:r>
        <w:rPr>
          <w:rFonts w:ascii="Microsoft YaHei" w:hAnsi="Microsoft YaHei" w:eastAsia="Microsoft YaHei"/>
          <w:sz w:val="21"/>
        </w:rPr>
        <w:t>小白解释：主要替换 scripts/tcl 里的模拟命令，同时保留 Python 编排和 run 目录结构。</w:t>
      </w:r>
    </w:p>
    <w:p>
      <w:r>
        <w:rPr>
          <w:rFonts w:ascii="Microsoft YaHei" w:hAnsi="Microsoft YaHei" w:eastAsia="Microsoft YaHei"/>
          <w:sz w:val="21"/>
        </w:rPr>
        <w:t>项目对应：run_tcl_step 已经把 Tcl 脚本和输出路径传入。</w:t>
      </w:r>
    </w:p>
    <w:p>
      <w:r>
        <w:rPr>
          <w:rFonts w:ascii="Microsoft YaHei" w:hAnsi="Microsoft YaHei" w:eastAsia="Microsoft YaHei"/>
          <w:sz w:val="21"/>
        </w:rPr>
        <w:t>你可以这样回答：我会优先替换 scripts/tcl/*.tcl 中的模拟逻辑为真实工具命令，尽量保持 flowctl.py 的流程编排、日志、manifest 和报告结构不变。</w:t>
      </w:r>
    </w:p>
    <w:p>
      <w:r>
        <w:rPr>
          <w:rFonts w:ascii="Microsoft YaHei" w:hAnsi="Microsoft YaHei" w:eastAsia="Microsoft YaHei"/>
          <w:sz w:val="21"/>
        </w:rPr>
        <w:t>更专业一点：好的自动化架构应该让工具实现可替换，而流程管理保持稳定。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ls scripts/tcl</w:t>
        <w:br/>
        <w:t>grep -n "run_tcl_step" scripts/python/flowops/flowctl.py</w:t>
      </w:r>
    </w:p>
    <w:p>
      <w:r>
        <w:rPr>
          <w:rFonts w:ascii="Microsoft YaHei" w:hAnsi="Microsoft YaHei" w:eastAsia="Microsoft YaHei"/>
          <w:sz w:val="21"/>
        </w:rPr>
        <w:t>常见误区：不要把真实工具命令直接散落在 Python 主流程里，否则难维护。</w:t>
      </w:r>
    </w:p>
    <w:p>
      <w:r>
        <w:br w:type="page"/>
      </w:r>
    </w:p>
    <w:p>
      <w:pPr>
        <w:pStyle w:val="Heading1"/>
      </w:pPr>
      <w:r>
        <w:t>第 10 章：面试/实习问答 50 题 - IP QA</w:t>
      </w:r>
    </w:p>
    <w:p>
      <w:r>
        <w:rPr>
          <w:rFonts w:ascii="Microsoft YaHei" w:hAnsi="Microsoft YaHei" w:eastAsia="Microsoft YaHei"/>
          <w:sz w:val="21"/>
        </w:rPr>
        <w:t>这一章不是让你死背答案，而是让你知道面试或实习沟通时，别人为什么会问这些问题、你该如何结合项目回答。每题都分成小白解释、项目对应、可直接回答的话术和常见误区。</w:t>
      </w:r>
    </w:p>
    <w:p>
      <w:pPr>
        <w:pStyle w:val="Heading2"/>
      </w:pPr>
      <w:r>
        <w:t>31. 什么是 IP QA？</w:t>
      </w:r>
    </w:p>
    <w:p>
      <w:r>
        <w:rPr>
          <w:rFonts w:ascii="Microsoft YaHei" w:hAnsi="Microsoft YaHei" w:eastAsia="Microsoft YaHei"/>
          <w:sz w:val="21"/>
        </w:rPr>
        <w:t>为什么会问：岗位里明确写了 IP QA 流程自动化。</w:t>
      </w:r>
    </w:p>
    <w:p>
      <w:r>
        <w:rPr>
          <w:rFonts w:ascii="Microsoft YaHei" w:hAnsi="Microsoft YaHei" w:eastAsia="Microsoft YaHei"/>
          <w:sz w:val="21"/>
        </w:rPr>
        <w:t>小白解释：IP QA 就是检查 IP 交付包是否完整、规范、可集成。</w:t>
      </w:r>
    </w:p>
    <w:p>
      <w:r>
        <w:rPr>
          <w:rFonts w:ascii="Microsoft YaHei" w:hAnsi="Microsoft YaHei" w:eastAsia="Microsoft YaHei"/>
          <w:sz w:val="21"/>
        </w:rPr>
        <w:t>项目对应：</w:t>
      </w:r>
      <w:r>
        <w:rPr>
          <w:rFonts w:ascii="Consolas" w:hAnsi="Consolas" w:eastAsia="Consolas"/>
          <w:color w:val="1F4E79"/>
          <w:sz w:val="20"/>
        </w:rPr>
        <w:t>flowctl qa --design alu</w:t>
      </w:r>
      <w:r>
        <w:rPr>
          <w:rFonts w:ascii="Microsoft YaHei" w:hAnsi="Microsoft YaHei" w:eastAsia="Microsoft YaHei"/>
          <w:sz w:val="21"/>
        </w:rPr>
        <w:t xml:space="preserve"> 会生成 QA 报告。</w:t>
      </w:r>
    </w:p>
    <w:p>
      <w:r>
        <w:rPr>
          <w:rFonts w:ascii="Microsoft YaHei" w:hAnsi="Microsoft YaHei" w:eastAsia="Microsoft YaHei"/>
          <w:sz w:val="21"/>
        </w:rPr>
        <w:t>你可以这样回答：IP QA 用自动化规则检查 README、ip.yaml、RTL、SDC、版本字段、空文件和硬编码路径等问题。</w:t>
      </w:r>
    </w:p>
    <w:p>
      <w:r>
        <w:rPr>
          <w:rFonts w:ascii="Microsoft YaHei" w:hAnsi="Microsoft YaHei" w:eastAsia="Microsoft YaHei"/>
          <w:sz w:val="21"/>
        </w:rPr>
        <w:t>更专业一点：它能减少后续集成和 flow 运行中的低级错误。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flowctl qa --design alu</w:t>
      </w:r>
    </w:p>
    <w:p>
      <w:r>
        <w:rPr>
          <w:rFonts w:ascii="Microsoft YaHei" w:hAnsi="Microsoft YaHei" w:eastAsia="Microsoft YaHei"/>
          <w:sz w:val="21"/>
        </w:rPr>
        <w:t>常见误区：不要把 QA 理解成只看代码风格，它重点是交付质量和可复现性。</w:t>
      </w:r>
    </w:p>
    <w:p>
      <w:pPr>
        <w:pStyle w:val="Heading2"/>
      </w:pPr>
      <w:r>
        <w:t>32. 为什么 README 也要检查？</w:t>
      </w:r>
    </w:p>
    <w:p>
      <w:r>
        <w:rPr>
          <w:rFonts w:ascii="Microsoft YaHei" w:hAnsi="Microsoft YaHei" w:eastAsia="Microsoft YaHei"/>
          <w:sz w:val="21"/>
        </w:rPr>
        <w:t>为什么会问：交付包不仅给工具用，也给人用。</w:t>
      </w:r>
    </w:p>
    <w:p>
      <w:r>
        <w:rPr>
          <w:rFonts w:ascii="Microsoft YaHei" w:hAnsi="Microsoft YaHei" w:eastAsia="Microsoft YaHei"/>
          <w:sz w:val="21"/>
        </w:rPr>
        <w:t>小白解释：README 说明这个 IP 是什么、怎么用、有什么接口和注意事项。</w:t>
      </w:r>
    </w:p>
    <w:p>
      <w:r>
        <w:rPr>
          <w:rFonts w:ascii="Microsoft YaHei" w:hAnsi="Microsoft YaHei" w:eastAsia="Microsoft YaHei"/>
          <w:sz w:val="21"/>
        </w:rPr>
        <w:t>项目对应：项目 QA 会检查 designs/alu/README.md。</w:t>
      </w:r>
    </w:p>
    <w:p>
      <w:r>
        <w:rPr>
          <w:rFonts w:ascii="Microsoft YaHei" w:hAnsi="Microsoft YaHei" w:eastAsia="Microsoft YaHei"/>
          <w:sz w:val="21"/>
        </w:rPr>
        <w:t>你可以这样回答：README 是 IP 交付的基本说明文件，缺少它会增加集成者理解成本。</w:t>
      </w:r>
    </w:p>
    <w:p>
      <w:r>
        <w:rPr>
          <w:rFonts w:ascii="Microsoft YaHei" w:hAnsi="Microsoft YaHei" w:eastAsia="Microsoft YaHei"/>
          <w:sz w:val="21"/>
        </w:rPr>
        <w:t>更专业一点：真实团队可能要求 README、release note、接口文档和版本记录。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ls designs/alu</w:t>
        <w:br/>
        <w:t>flowctl qa --design alu</w:t>
      </w:r>
    </w:p>
    <w:p>
      <w:r>
        <w:rPr>
          <w:rFonts w:ascii="Microsoft YaHei" w:hAnsi="Microsoft YaHei" w:eastAsia="Microsoft YaHei"/>
          <w:sz w:val="21"/>
        </w:rPr>
        <w:t>常见误区：不要觉得文档不重要，工程交付中文档也是质量的一部分。</w:t>
      </w:r>
    </w:p>
    <w:p>
      <w:pPr>
        <w:pStyle w:val="Heading2"/>
      </w:pPr>
      <w:r>
        <w:t>33. `ip.yaml` 有什么用？</w:t>
      </w:r>
    </w:p>
    <w:p>
      <w:r>
        <w:rPr>
          <w:rFonts w:ascii="Microsoft YaHei" w:hAnsi="Microsoft YaHei" w:eastAsia="Microsoft YaHei"/>
          <w:sz w:val="21"/>
        </w:rPr>
        <w:t>为什么会问：自动化系统需要机器可读的 IP 元数据。</w:t>
      </w:r>
    </w:p>
    <w:p>
      <w:r>
        <w:rPr>
          <w:rFonts w:ascii="Microsoft YaHei" w:hAnsi="Microsoft YaHei" w:eastAsia="Microsoft YaHei"/>
          <w:sz w:val="21"/>
        </w:rPr>
        <w:t>小白解释：ip.yaml 记录 IP 名称、版本、语言、顶层模块等。</w:t>
      </w:r>
    </w:p>
    <w:p>
      <w:r>
        <w:rPr>
          <w:rFonts w:ascii="Microsoft YaHei" w:hAnsi="Microsoft YaHei" w:eastAsia="Microsoft YaHei"/>
          <w:sz w:val="21"/>
        </w:rPr>
        <w:t>项目对应：项目 QA 检查 ip.yaml 和 version 字段。</w:t>
      </w:r>
    </w:p>
    <w:p>
      <w:r>
        <w:rPr>
          <w:rFonts w:ascii="Microsoft YaHei" w:hAnsi="Microsoft YaHei" w:eastAsia="Microsoft YaHei"/>
          <w:sz w:val="21"/>
        </w:rPr>
        <w:t>你可以这样回答：ip.yaml 让脚本可以读取 IP 的元信息，避免只靠人工猜目录含义。</w:t>
      </w:r>
    </w:p>
    <w:p>
      <w:r>
        <w:rPr>
          <w:rFonts w:ascii="Microsoft YaHei" w:hAnsi="Microsoft YaHei" w:eastAsia="Microsoft YaHei"/>
          <w:sz w:val="21"/>
        </w:rPr>
        <w:t>更专业一点：机器可读元数据是自动化平台的基础。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cat designs/alu/ip.yaml</w:t>
      </w:r>
    </w:p>
    <w:p>
      <w:r>
        <w:rPr>
          <w:rFonts w:ascii="Microsoft YaHei" w:hAnsi="Microsoft YaHei" w:eastAsia="Microsoft YaHei"/>
          <w:sz w:val="21"/>
        </w:rPr>
        <w:t>常见误区：不要只把信息写在 README 里，脚本更容易读 YAML/JSON。</w:t>
      </w:r>
    </w:p>
    <w:p>
      <w:pPr>
        <w:pStyle w:val="Heading2"/>
      </w:pPr>
      <w:r>
        <w:t>34. 为什么要检查 SDC？</w:t>
      </w:r>
    </w:p>
    <w:p>
      <w:r>
        <w:rPr>
          <w:rFonts w:ascii="Microsoft YaHei" w:hAnsi="Microsoft YaHei" w:eastAsia="Microsoft YaHei"/>
          <w:sz w:val="21"/>
        </w:rPr>
        <w:t>为什么会问：时序约束是 EDA flow 的关键输入。</w:t>
      </w:r>
    </w:p>
    <w:p>
      <w:r>
        <w:rPr>
          <w:rFonts w:ascii="Microsoft YaHei" w:hAnsi="Microsoft YaHei" w:eastAsia="Microsoft YaHei"/>
          <w:sz w:val="21"/>
        </w:rPr>
        <w:t>小白解释：没有 SDC，工具不知道时钟和输入输出约束，时序分析就不可靠。</w:t>
      </w:r>
    </w:p>
    <w:p>
      <w:r>
        <w:rPr>
          <w:rFonts w:ascii="Microsoft YaHei" w:hAnsi="Microsoft YaHei" w:eastAsia="Microsoft YaHei"/>
          <w:sz w:val="21"/>
        </w:rPr>
        <w:t>项目对应：项目检查 designs/alu/constraints/alu.sdc。</w:t>
      </w:r>
    </w:p>
    <w:p>
      <w:r>
        <w:rPr>
          <w:rFonts w:ascii="Microsoft YaHei" w:hAnsi="Microsoft YaHei" w:eastAsia="Microsoft YaHei"/>
          <w:sz w:val="21"/>
        </w:rPr>
        <w:t>你可以这样回答：SDC 提供时钟周期和时序约束，是综合和签核的重要输入。</w:t>
      </w:r>
    </w:p>
    <w:p>
      <w:r>
        <w:rPr>
          <w:rFonts w:ascii="Microsoft YaHei" w:hAnsi="Microsoft YaHei" w:eastAsia="Microsoft YaHei"/>
          <w:sz w:val="21"/>
        </w:rPr>
        <w:t>更专业一点：真实项目中 SDC 错误会导致 timing 结果不可信。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cat designs/alu/constraints/alu.sdc</w:t>
      </w:r>
    </w:p>
    <w:p>
      <w:r>
        <w:rPr>
          <w:rFonts w:ascii="Microsoft YaHei" w:hAnsi="Microsoft YaHei" w:eastAsia="Microsoft YaHei"/>
          <w:sz w:val="21"/>
        </w:rPr>
        <w:t>常见误区：不要只检查 RTL，约束同样重要。</w:t>
      </w:r>
    </w:p>
    <w:p>
      <w:pPr>
        <w:pStyle w:val="Heading2"/>
      </w:pPr>
      <w:r>
        <w:t>35. 为什么要检查硬编码绝对路径？</w:t>
      </w:r>
    </w:p>
    <w:p>
      <w:r>
        <w:rPr>
          <w:rFonts w:ascii="Microsoft YaHei" w:hAnsi="Microsoft YaHei" w:eastAsia="Microsoft YaHei"/>
          <w:sz w:val="21"/>
        </w:rPr>
        <w:t>为什么会问：绝对路径会让项目只在某个人机器上能跑。</w:t>
      </w:r>
    </w:p>
    <w:p>
      <w:r>
        <w:rPr>
          <w:rFonts w:ascii="Microsoft YaHei" w:hAnsi="Microsoft YaHei" w:eastAsia="Microsoft YaHei"/>
          <w:sz w:val="21"/>
        </w:rPr>
        <w:t xml:space="preserve">小白解释：比如写死 </w:t>
      </w:r>
      <w:r>
        <w:rPr>
          <w:rFonts w:ascii="Consolas" w:hAnsi="Consolas" w:eastAsia="Consolas"/>
          <w:color w:val="1F4E79"/>
          <w:sz w:val="20"/>
        </w:rPr>
        <w:t>/home/a/tools</w:t>
      </w:r>
      <w:r>
        <w:rPr>
          <w:rFonts w:ascii="Microsoft YaHei" w:hAnsi="Microsoft YaHei" w:eastAsia="Microsoft YaHei"/>
          <w:sz w:val="21"/>
        </w:rPr>
        <w:t>，别人机器没有这个路径就失败。</w:t>
      </w:r>
    </w:p>
    <w:p>
      <w:r>
        <w:rPr>
          <w:rFonts w:ascii="Microsoft YaHei" w:hAnsi="Microsoft YaHei" w:eastAsia="Microsoft YaHei"/>
          <w:sz w:val="21"/>
        </w:rPr>
        <w:t>项目对应：run_ip_qa 会扫描文本文件里的绝对路径模式。</w:t>
      </w:r>
    </w:p>
    <w:p>
      <w:r>
        <w:rPr>
          <w:rFonts w:ascii="Microsoft YaHei" w:hAnsi="Microsoft YaHei" w:eastAsia="Microsoft YaHei"/>
          <w:sz w:val="21"/>
        </w:rPr>
        <w:t>你可以这样回答：检查硬编码路径是为了保证 IP 包可移植、可复现，避免依赖个人环境。</w:t>
      </w:r>
    </w:p>
    <w:p>
      <w:r>
        <w:rPr>
          <w:rFonts w:ascii="Microsoft YaHei" w:hAnsi="Microsoft YaHei" w:eastAsia="Microsoft YaHei"/>
          <w:sz w:val="21"/>
        </w:rPr>
        <w:t>更专业一点：真实公司会要求使用环境变量或相对路径。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flowctl qa --design alu</w:t>
      </w:r>
    </w:p>
    <w:p>
      <w:r>
        <w:rPr>
          <w:rFonts w:ascii="Microsoft YaHei" w:hAnsi="Microsoft YaHei" w:eastAsia="Microsoft YaHei"/>
          <w:sz w:val="21"/>
        </w:rPr>
        <w:t>常见误区：不要把个人电脑路径写进交付文件。</w:t>
      </w:r>
    </w:p>
    <w:p>
      <w:pPr>
        <w:pStyle w:val="Heading2"/>
      </w:pPr>
      <w:r>
        <w:t>36. QA 报告里的 PASS/WARN/FAIL 怎么理解？</w:t>
      </w:r>
    </w:p>
    <w:p>
      <w:r>
        <w:rPr>
          <w:rFonts w:ascii="Microsoft YaHei" w:hAnsi="Microsoft YaHei" w:eastAsia="Microsoft YaHei"/>
          <w:sz w:val="21"/>
        </w:rPr>
        <w:t>为什么会问：不同问题严重程度不同。</w:t>
      </w:r>
    </w:p>
    <w:p>
      <w:r>
        <w:rPr>
          <w:rFonts w:ascii="Microsoft YaHei" w:hAnsi="Microsoft YaHei" w:eastAsia="Microsoft YaHei"/>
          <w:sz w:val="21"/>
        </w:rPr>
        <w:t>小白解释：PASS 是通过，WARN 是需要注意但不一定阻塞，FAIL 是必须修复。</w:t>
      </w:r>
    </w:p>
    <w:p>
      <w:r>
        <w:rPr>
          <w:rFonts w:ascii="Microsoft YaHei" w:hAnsi="Microsoft YaHei" w:eastAsia="Microsoft YaHei"/>
          <w:sz w:val="21"/>
        </w:rPr>
        <w:t>项目对应：ip_qa_report.html/json/md 会显示状态。</w:t>
      </w:r>
    </w:p>
    <w:p>
      <w:r>
        <w:rPr>
          <w:rFonts w:ascii="Microsoft YaHei" w:hAnsi="Microsoft YaHei" w:eastAsia="Microsoft YaHei"/>
          <w:sz w:val="21"/>
        </w:rPr>
        <w:t>你可以这样回答：我会优先处理 FAIL，再看 WARN 是否会影响集成。</w:t>
      </w:r>
    </w:p>
    <w:p>
      <w:r>
        <w:rPr>
          <w:rFonts w:ascii="Microsoft YaHei" w:hAnsi="Microsoft YaHei" w:eastAsia="Microsoft YaHei"/>
          <w:sz w:val="21"/>
        </w:rPr>
        <w:t>更专业一点：成熟 QA 系统会有分级规则，避免所有问题都混在一起。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flowctl qa --design alu</w:t>
        <w:br/>
        <w:t>cat reports/alu_standalone_ip_qa/ip_qa_report.md</w:t>
      </w:r>
    </w:p>
    <w:p>
      <w:r>
        <w:rPr>
          <w:rFonts w:ascii="Microsoft YaHei" w:hAnsi="Microsoft YaHei" w:eastAsia="Microsoft YaHei"/>
          <w:sz w:val="21"/>
        </w:rPr>
        <w:t>常见误区：不要看到 WARN 就当失败，也不要忽略 FAIL。</w:t>
      </w:r>
    </w:p>
    <w:p>
      <w:r>
        <w:br w:type="page"/>
      </w:r>
    </w:p>
    <w:p>
      <w:pPr>
        <w:pStyle w:val="Heading1"/>
      </w:pPr>
      <w:r>
        <w:t>第 11 章：面试/实习问答 50 题 - 测试数据分析</w:t>
      </w:r>
    </w:p>
    <w:p>
      <w:r>
        <w:rPr>
          <w:rFonts w:ascii="Microsoft YaHei" w:hAnsi="Microsoft YaHei" w:eastAsia="Microsoft YaHei"/>
          <w:sz w:val="21"/>
        </w:rPr>
        <w:t>这一章不是让你死背答案，而是让你知道面试或实习沟通时，别人为什么会问这些问题、你该如何结合项目回答。每题都分成小白解释、项目对应、可直接回答的话术和常见误区。</w:t>
      </w:r>
    </w:p>
    <w:p>
      <w:pPr>
        <w:pStyle w:val="Heading2"/>
      </w:pPr>
      <w:r>
        <w:t>37. Testchip 测试数据分析在做什么？</w:t>
      </w:r>
    </w:p>
    <w:p>
      <w:r>
        <w:rPr>
          <w:rFonts w:ascii="Microsoft YaHei" w:hAnsi="Microsoft YaHei" w:eastAsia="Microsoft YaHei"/>
          <w:sz w:val="21"/>
        </w:rPr>
        <w:t>为什么会问：岗位提到测试数据收集、管理和分析。</w:t>
      </w:r>
    </w:p>
    <w:p>
      <w:r>
        <w:rPr>
          <w:rFonts w:ascii="Microsoft YaHei" w:hAnsi="Microsoft YaHei" w:eastAsia="Microsoft YaHei"/>
          <w:sz w:val="21"/>
        </w:rPr>
        <w:t>小白解释：项目读取 CSV，统计总数、良率、失败 IP、失败 testcase 和失败原因。</w:t>
      </w:r>
    </w:p>
    <w:p>
      <w:r>
        <w:rPr>
          <w:rFonts w:ascii="Microsoft YaHei" w:hAnsi="Microsoft YaHei" w:eastAsia="Microsoft YaHei"/>
          <w:sz w:val="21"/>
        </w:rPr>
        <w:t>项目对应：</w:t>
      </w:r>
      <w:r>
        <w:rPr>
          <w:rFonts w:ascii="Consolas" w:hAnsi="Consolas" w:eastAsia="Consolas"/>
          <w:color w:val="1F4E79"/>
          <w:sz w:val="20"/>
        </w:rPr>
        <w:t>data/testchip_results.csv</w:t>
      </w:r>
      <w:r>
        <w:rPr>
          <w:rFonts w:ascii="Microsoft YaHei" w:hAnsi="Microsoft YaHei" w:eastAsia="Microsoft YaHei"/>
          <w:sz w:val="21"/>
        </w:rPr>
        <w:t xml:space="preserve"> 是输入，</w:t>
      </w:r>
      <w:r>
        <w:rPr>
          <w:rFonts w:ascii="Consolas" w:hAnsi="Consolas" w:eastAsia="Consolas"/>
          <w:color w:val="1F4E79"/>
          <w:sz w:val="20"/>
        </w:rPr>
        <w:t>testchip_analysis.md/json</w:t>
      </w:r>
      <w:r>
        <w:rPr>
          <w:rFonts w:ascii="Microsoft YaHei" w:hAnsi="Microsoft YaHei" w:eastAsia="Microsoft YaHei"/>
          <w:sz w:val="21"/>
        </w:rPr>
        <w:t xml:space="preserve"> 是输出。</w:t>
      </w:r>
    </w:p>
    <w:p>
      <w:r>
        <w:rPr>
          <w:rFonts w:ascii="Microsoft YaHei" w:hAnsi="Microsoft YaHei" w:eastAsia="Microsoft YaHei"/>
          <w:sz w:val="21"/>
        </w:rPr>
        <w:t>你可以这样回答：我用 Python 读取测试 CSV，统计 PASS/FAIL、良率和失败分布，用于快速判断问题集中在哪里。</w:t>
      </w:r>
    </w:p>
    <w:p>
      <w:r>
        <w:rPr>
          <w:rFonts w:ascii="Microsoft YaHei" w:hAnsi="Microsoft YaHei" w:eastAsia="Microsoft YaHei"/>
          <w:sz w:val="21"/>
        </w:rPr>
        <w:t>更专业一点：真实测试数据分析还会涉及 wafer map、binning、corner、lot/wafer 分组等。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cat data/testchip_results.csv</w:t>
        <w:br/>
        <w:t>cat runs/run_006/reports/testchip_analysis.md</w:t>
      </w:r>
    </w:p>
    <w:p>
      <w:r>
        <w:rPr>
          <w:rFonts w:ascii="Microsoft YaHei" w:hAnsi="Microsoft YaHei" w:eastAsia="Microsoft YaHei"/>
          <w:sz w:val="21"/>
        </w:rPr>
        <w:t>常见误区：不要只看一行失败，要看统计分布。</w:t>
      </w:r>
    </w:p>
    <w:p>
      <w:pPr>
        <w:pStyle w:val="Heading2"/>
      </w:pPr>
      <w:r>
        <w:t>38. CSV 是什么？</w:t>
      </w:r>
    </w:p>
    <w:p>
      <w:r>
        <w:rPr>
          <w:rFonts w:ascii="Microsoft YaHei" w:hAnsi="Microsoft YaHei" w:eastAsia="Microsoft YaHei"/>
          <w:sz w:val="21"/>
        </w:rPr>
        <w:t>为什么会问：测试数据常用表格形式保存。</w:t>
      </w:r>
    </w:p>
    <w:p>
      <w:r>
        <w:rPr>
          <w:rFonts w:ascii="Microsoft YaHei" w:hAnsi="Microsoft YaHei" w:eastAsia="Microsoft YaHei"/>
          <w:sz w:val="21"/>
        </w:rPr>
        <w:t>小白解释：CSV 是逗号分隔文本，每行是一条记录，每列是一个字段。</w:t>
      </w:r>
    </w:p>
    <w:p>
      <w:r>
        <w:rPr>
          <w:rFonts w:ascii="Microsoft YaHei" w:hAnsi="Microsoft YaHei" w:eastAsia="Microsoft YaHei"/>
          <w:sz w:val="21"/>
        </w:rPr>
        <w:t>项目对应：项目的 testchip_results.csv 保存 chip_id、lot、wafer、ip_name、result 等字段。</w:t>
      </w:r>
    </w:p>
    <w:p>
      <w:r>
        <w:rPr>
          <w:rFonts w:ascii="Microsoft YaHei" w:hAnsi="Microsoft YaHei" w:eastAsia="Microsoft YaHei"/>
          <w:sz w:val="21"/>
        </w:rPr>
        <w:t>你可以这样回答：CSV 适合被 Python 读取和统计，也方便用 Excel 查看。</w:t>
      </w:r>
    </w:p>
    <w:p>
      <w:r>
        <w:rPr>
          <w:rFonts w:ascii="Microsoft YaHei" w:hAnsi="Microsoft YaHei" w:eastAsia="Microsoft YaHei"/>
          <w:sz w:val="21"/>
        </w:rPr>
        <w:t>更专业一点：结构化数据比手写日志更容易分析。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head data/testchip_results.csv</w:t>
      </w:r>
    </w:p>
    <w:p>
      <w:r>
        <w:rPr>
          <w:rFonts w:ascii="Microsoft YaHei" w:hAnsi="Microsoft YaHei" w:eastAsia="Microsoft YaHei"/>
          <w:sz w:val="21"/>
        </w:rPr>
        <w:t>常见误区：不要随意改变 CSV 表头，否则脚本可能找不到字段。</w:t>
      </w:r>
    </w:p>
    <w:p>
      <w:pPr>
        <w:pStyle w:val="Heading2"/>
      </w:pPr>
      <w:r>
        <w:t>39. 良率 yield 怎么算？</w:t>
      </w:r>
    </w:p>
    <w:p>
      <w:r>
        <w:rPr>
          <w:rFonts w:ascii="Microsoft YaHei" w:hAnsi="Microsoft YaHei" w:eastAsia="Microsoft YaHei"/>
          <w:sz w:val="21"/>
        </w:rPr>
        <w:t>为什么会问：测试数据分析最常问通过率。</w:t>
      </w:r>
    </w:p>
    <w:p>
      <w:r>
        <w:rPr>
          <w:rFonts w:ascii="Microsoft YaHei" w:hAnsi="Microsoft YaHei" w:eastAsia="Microsoft YaHei"/>
          <w:sz w:val="21"/>
        </w:rPr>
        <w:t>小白解释：良率 = PASS 数 / 总测试数。</w:t>
      </w:r>
    </w:p>
    <w:p>
      <w:r>
        <w:rPr>
          <w:rFonts w:ascii="Microsoft YaHei" w:hAnsi="Microsoft YaHei" w:eastAsia="Microsoft YaHei"/>
          <w:sz w:val="21"/>
        </w:rPr>
        <w:t>项目对应：analyze_testchip_data 会计算 yield。</w:t>
      </w:r>
    </w:p>
    <w:p>
      <w:r>
        <w:rPr>
          <w:rFonts w:ascii="Microsoft YaHei" w:hAnsi="Microsoft YaHei" w:eastAsia="Microsoft YaHei"/>
          <w:sz w:val="21"/>
        </w:rPr>
        <w:t>你可以这样回答：项目中良率表示测试通过比例，能快速反映整体测试结果。</w:t>
      </w:r>
    </w:p>
    <w:p>
      <w:r>
        <w:rPr>
          <w:rFonts w:ascii="Microsoft YaHei" w:hAnsi="Microsoft YaHei" w:eastAsia="Microsoft YaHei"/>
          <w:sz w:val="21"/>
        </w:rPr>
        <w:t>更专业一点：真实良率口径要明确分母、筛选条件和测试阶段。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cat runs/run_006/reports/testchip_analysis.md</w:t>
      </w:r>
    </w:p>
    <w:p>
      <w:r>
        <w:rPr>
          <w:rFonts w:ascii="Microsoft YaHei" w:hAnsi="Microsoft YaHei" w:eastAsia="Microsoft YaHei"/>
          <w:sz w:val="21"/>
        </w:rPr>
        <w:t>常见误区：不要在没定义分母的情况下随便报良率。</w:t>
      </w:r>
    </w:p>
    <w:p>
      <w:pPr>
        <w:pStyle w:val="Heading2"/>
      </w:pPr>
      <w:r>
        <w:t>40. 为什么要统计 fail_by_ip 和 fail_by_reason？</w:t>
      </w:r>
    </w:p>
    <w:p>
      <w:r>
        <w:rPr>
          <w:rFonts w:ascii="Microsoft YaHei" w:hAnsi="Microsoft YaHei" w:eastAsia="Microsoft YaHei"/>
          <w:sz w:val="21"/>
        </w:rPr>
        <w:t>为什么会问：只知道失败数量不够，还要知道问题集中在哪里。</w:t>
      </w:r>
    </w:p>
    <w:p>
      <w:r>
        <w:rPr>
          <w:rFonts w:ascii="Microsoft YaHei" w:hAnsi="Microsoft YaHei" w:eastAsia="Microsoft YaHei"/>
          <w:sz w:val="21"/>
        </w:rPr>
        <w:t>小白解释：如果某个 IP 或原因失败最多，就优先排查它。</w:t>
      </w:r>
    </w:p>
    <w:p>
      <w:r>
        <w:rPr>
          <w:rFonts w:ascii="Microsoft YaHei" w:hAnsi="Microsoft YaHei" w:eastAsia="Microsoft YaHei"/>
          <w:sz w:val="21"/>
        </w:rPr>
        <w:t>项目对应：项目使用 Counter 统计失败分布。</w:t>
      </w:r>
    </w:p>
    <w:p>
      <w:r>
        <w:rPr>
          <w:rFonts w:ascii="Microsoft YaHei" w:hAnsi="Microsoft YaHei" w:eastAsia="Microsoft YaHei"/>
          <w:sz w:val="21"/>
        </w:rPr>
        <w:t>你可以这样回答：fail_by_ip 和 fail_by_reason 可以帮助定位优先级，判断是某个 IP 问题、测试用例问题还是环境条件问题。</w:t>
      </w:r>
    </w:p>
    <w:p>
      <w:r>
        <w:rPr>
          <w:rFonts w:ascii="Microsoft YaHei" w:hAnsi="Microsoft YaHei" w:eastAsia="Microsoft YaHei"/>
          <w:sz w:val="21"/>
        </w:rPr>
        <w:t>更专业一点：数据分析的价值在于帮助决策，而不是只生成表格。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cat runs/run_006/reports/testchip_analysis.json</w:t>
      </w:r>
    </w:p>
    <w:p>
      <w:r>
        <w:rPr>
          <w:rFonts w:ascii="Microsoft YaHei" w:hAnsi="Microsoft YaHei" w:eastAsia="Microsoft YaHei"/>
          <w:sz w:val="21"/>
        </w:rPr>
        <w:t>常见误区：不要把所有失败当成同一种问题。</w:t>
      </w:r>
    </w:p>
    <w:p>
      <w:pPr>
        <w:pStyle w:val="Heading2"/>
      </w:pPr>
      <w:r>
        <w:t>41. Python 分析数据时为什么要输出 JSON 和 Markdown？</w:t>
      </w:r>
    </w:p>
    <w:p>
      <w:r>
        <w:rPr>
          <w:rFonts w:ascii="Microsoft YaHei" w:hAnsi="Microsoft YaHei" w:eastAsia="Microsoft YaHei"/>
          <w:sz w:val="21"/>
        </w:rPr>
        <w:t>为什么会问：不同读者和工具需要不同格式。</w:t>
      </w:r>
    </w:p>
    <w:p>
      <w:r>
        <w:rPr>
          <w:rFonts w:ascii="Microsoft YaHei" w:hAnsi="Microsoft YaHei" w:eastAsia="Microsoft YaHei"/>
          <w:sz w:val="21"/>
        </w:rPr>
        <w:t>小白解释：JSON 给程序继续处理，Markdown 给人阅读。</w:t>
      </w:r>
    </w:p>
    <w:p>
      <w:r>
        <w:rPr>
          <w:rFonts w:ascii="Microsoft YaHei" w:hAnsi="Microsoft YaHei" w:eastAsia="Microsoft YaHei"/>
          <w:sz w:val="21"/>
        </w:rPr>
        <w:t>项目对应：项目同时生成 testchip_analysis.json 和 testchip_analysis.md。</w:t>
      </w:r>
    </w:p>
    <w:p>
      <w:r>
        <w:rPr>
          <w:rFonts w:ascii="Microsoft YaHei" w:hAnsi="Microsoft YaHei" w:eastAsia="Microsoft YaHei"/>
          <w:sz w:val="21"/>
        </w:rPr>
        <w:t>你可以这样回答：双格式输出兼顾自动化和人工阅读，方便后续接入报告系统。</w:t>
      </w:r>
    </w:p>
    <w:p>
      <w:r>
        <w:rPr>
          <w:rFonts w:ascii="Microsoft YaHei" w:hAnsi="Microsoft YaHei" w:eastAsia="Microsoft YaHei"/>
          <w:sz w:val="21"/>
        </w:rPr>
        <w:t>更专业一点：真实平台也常同时保存机器可读结果和人类可读报告。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ls runs/run_006/reports/testchip_analysis.*</w:t>
      </w:r>
    </w:p>
    <w:p>
      <w:r>
        <w:rPr>
          <w:rFonts w:ascii="Microsoft YaHei" w:hAnsi="Microsoft YaHei" w:eastAsia="Microsoft YaHei"/>
          <w:sz w:val="21"/>
        </w:rPr>
        <w:t>常见误区：不要只输出终端文本，后续很难复用。</w:t>
      </w:r>
    </w:p>
    <w:p>
      <w:r>
        <w:br w:type="page"/>
      </w:r>
    </w:p>
    <w:p>
      <w:pPr>
        <w:pStyle w:val="Heading1"/>
      </w:pPr>
      <w:r>
        <w:t>第 12 章：面试/实习问答 50 题 - Git/版本管理</w:t>
      </w:r>
    </w:p>
    <w:p>
      <w:r>
        <w:rPr>
          <w:rFonts w:ascii="Microsoft YaHei" w:hAnsi="Microsoft YaHei" w:eastAsia="Microsoft YaHei"/>
          <w:sz w:val="21"/>
        </w:rPr>
        <w:t>这一章不是让你死背答案，而是让你知道面试或实习沟通时，别人为什么会问这些问题、你该如何结合项目回答。每题都分成小白解释、项目对应、可直接回答的话术和常见误区。</w:t>
      </w:r>
    </w:p>
    <w:p>
      <w:pPr>
        <w:pStyle w:val="Heading2"/>
      </w:pPr>
      <w:r>
        <w:t>42. Git 在这个项目里有什么用？</w:t>
      </w:r>
    </w:p>
    <w:p>
      <w:r>
        <w:rPr>
          <w:rFonts w:ascii="Microsoft YaHei" w:hAnsi="Microsoft YaHei" w:eastAsia="Microsoft YaHei"/>
          <w:sz w:val="21"/>
        </w:rPr>
        <w:t>为什么会问：版本管理是岗位要求之一。</w:t>
      </w:r>
    </w:p>
    <w:p>
      <w:r>
        <w:rPr>
          <w:rFonts w:ascii="Microsoft YaHei" w:hAnsi="Microsoft YaHei" w:eastAsia="Microsoft YaHei"/>
          <w:sz w:val="21"/>
        </w:rPr>
        <w:t>小白解释：Git 记录代码变化，知道这次运行对应哪个版本。</w:t>
      </w:r>
    </w:p>
    <w:p>
      <w:r>
        <w:rPr>
          <w:rFonts w:ascii="Microsoft YaHei" w:hAnsi="Microsoft YaHei" w:eastAsia="Microsoft YaHei"/>
          <w:sz w:val="21"/>
        </w:rPr>
        <w:t>项目对应：manifest 中记录 git_commit。</w:t>
      </w:r>
    </w:p>
    <w:p>
      <w:r>
        <w:rPr>
          <w:rFonts w:ascii="Microsoft YaHei" w:hAnsi="Microsoft YaHei" w:eastAsia="Microsoft YaHei"/>
          <w:sz w:val="21"/>
        </w:rPr>
        <w:t>你可以这样回答：Git 用于管理脚本和配置版本，manifest 记录 commit，方便结果追溯。</w:t>
      </w:r>
    </w:p>
    <w:p>
      <w:r>
        <w:rPr>
          <w:rFonts w:ascii="Microsoft YaHei" w:hAnsi="Microsoft YaHei" w:eastAsia="Microsoft YaHei"/>
          <w:sz w:val="21"/>
        </w:rPr>
        <w:t>更专业一点：没有版本记录，很难解释结果变化来自代码、配置还是输入。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git status</w:t>
        <w:br/>
        <w:t>git log --oneline -5</w:t>
      </w:r>
    </w:p>
    <w:p>
      <w:r>
        <w:rPr>
          <w:rFonts w:ascii="Microsoft YaHei" w:hAnsi="Microsoft YaHei" w:eastAsia="Microsoft YaHei"/>
          <w:sz w:val="21"/>
        </w:rPr>
        <w:t>常见误区：不要只把项目压缩包传来传去，Git 才能管理历史。</w:t>
      </w:r>
    </w:p>
    <w:p>
      <w:pPr>
        <w:pStyle w:val="Heading2"/>
      </w:pPr>
      <w:r>
        <w:t>43. commit 是什么？</w:t>
      </w:r>
    </w:p>
    <w:p>
      <w:r>
        <w:rPr>
          <w:rFonts w:ascii="Microsoft YaHei" w:hAnsi="Microsoft YaHei" w:eastAsia="Microsoft YaHei"/>
          <w:sz w:val="21"/>
        </w:rPr>
        <w:t>为什么会问：commit 是版本管理的基本单位。</w:t>
      </w:r>
    </w:p>
    <w:p>
      <w:r>
        <w:rPr>
          <w:rFonts w:ascii="Microsoft YaHei" w:hAnsi="Microsoft YaHei" w:eastAsia="Microsoft YaHei"/>
          <w:sz w:val="21"/>
        </w:rPr>
        <w:t>小白解释：一次 commit 就像给项目拍一张快照。</w:t>
      </w:r>
    </w:p>
    <w:p>
      <w:r>
        <w:rPr>
          <w:rFonts w:ascii="Microsoft YaHei" w:hAnsi="Microsoft YaHei" w:eastAsia="Microsoft YaHei"/>
          <w:sz w:val="21"/>
        </w:rPr>
        <w:t>项目对应：本项目最新 commit 包含教材手册。</w:t>
      </w:r>
    </w:p>
    <w:p>
      <w:r>
        <w:rPr>
          <w:rFonts w:ascii="Microsoft YaHei" w:hAnsi="Microsoft YaHei" w:eastAsia="Microsoft YaHei"/>
          <w:sz w:val="21"/>
        </w:rPr>
        <w:t>你可以这样回答：commit 记录某次修改的内容和说明，后续可以回看或定位变化。</w:t>
      </w:r>
    </w:p>
    <w:p>
      <w:r>
        <w:rPr>
          <w:rFonts w:ascii="Microsoft YaHei" w:hAnsi="Microsoft YaHei" w:eastAsia="Microsoft YaHei"/>
          <w:sz w:val="21"/>
        </w:rPr>
        <w:t>更专业一点：规范 commit 信息能帮助团队理解修改目的。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git log --oneline -5</w:t>
      </w:r>
    </w:p>
    <w:p>
      <w:r>
        <w:rPr>
          <w:rFonts w:ascii="Microsoft YaHei" w:hAnsi="Microsoft YaHei" w:eastAsia="Microsoft YaHei"/>
          <w:sz w:val="21"/>
        </w:rPr>
        <w:t>常见误区：不要把很多无关修改混在一个 commit 里。</w:t>
      </w:r>
    </w:p>
    <w:p>
      <w:pPr>
        <w:pStyle w:val="Heading2"/>
      </w:pPr>
      <w:r>
        <w:t>44. `git status` 看什么？</w:t>
      </w:r>
    </w:p>
    <w:p>
      <w:r>
        <w:rPr>
          <w:rFonts w:ascii="Microsoft YaHei" w:hAnsi="Microsoft YaHei" w:eastAsia="Microsoft YaHei"/>
          <w:sz w:val="21"/>
        </w:rPr>
        <w:t>为什么会问：提交或运行前要知道工作区是否干净。</w:t>
      </w:r>
    </w:p>
    <w:p>
      <w:r>
        <w:rPr>
          <w:rFonts w:ascii="Microsoft YaHei" w:hAnsi="Microsoft YaHei" w:eastAsia="Microsoft YaHei"/>
          <w:sz w:val="21"/>
        </w:rPr>
        <w:t>小白解释：它告诉你哪些文件被修改、哪些还没提交。</w:t>
      </w:r>
    </w:p>
    <w:p>
      <w:r>
        <w:rPr>
          <w:rFonts w:ascii="Microsoft YaHei" w:hAnsi="Microsoft YaHei" w:eastAsia="Microsoft YaHei"/>
          <w:sz w:val="21"/>
        </w:rPr>
        <w:t>项目对应：项目上传 GitHub 前用 git status 确认干净。</w:t>
      </w:r>
    </w:p>
    <w:p>
      <w:r>
        <w:rPr>
          <w:rFonts w:ascii="Microsoft YaHei" w:hAnsi="Microsoft YaHei" w:eastAsia="Microsoft YaHei"/>
          <w:sz w:val="21"/>
        </w:rPr>
        <w:t>你可以这样回答：git status 用于确认当前工作区状态，避免漏提交或误提交。</w:t>
      </w:r>
    </w:p>
    <w:p>
      <w:r>
        <w:rPr>
          <w:rFonts w:ascii="Microsoft YaHei" w:hAnsi="Microsoft YaHei" w:eastAsia="Microsoft YaHei"/>
          <w:sz w:val="21"/>
        </w:rPr>
        <w:t>更专业一点：实习中提交脚本前先看 status 是好习惯。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git status -sb</w:t>
      </w:r>
    </w:p>
    <w:p>
      <w:r>
        <w:rPr>
          <w:rFonts w:ascii="Microsoft YaHei" w:hAnsi="Microsoft YaHei" w:eastAsia="Microsoft YaHei"/>
          <w:sz w:val="21"/>
        </w:rPr>
        <w:t>常见误区：不要在没看 status 的情况下 git add -A。</w:t>
      </w:r>
    </w:p>
    <w:p>
      <w:pPr>
        <w:pStyle w:val="Heading2"/>
      </w:pPr>
      <w:r>
        <w:t>45. 为什么 manifest 要记录输入文件 hash？</w:t>
      </w:r>
    </w:p>
    <w:p>
      <w:r>
        <w:rPr>
          <w:rFonts w:ascii="Microsoft YaHei" w:hAnsi="Microsoft YaHei" w:eastAsia="Microsoft YaHei"/>
          <w:sz w:val="21"/>
        </w:rPr>
        <w:t>为什么会问：文件内容可能变了，但文件名没变。</w:t>
      </w:r>
    </w:p>
    <w:p>
      <w:r>
        <w:rPr>
          <w:rFonts w:ascii="Microsoft YaHei" w:hAnsi="Microsoft YaHei" w:eastAsia="Microsoft YaHei"/>
          <w:sz w:val="21"/>
        </w:rPr>
        <w:t>小白解释：hash 像文件指纹，内容变化 hash 就变化。</w:t>
      </w:r>
    </w:p>
    <w:p>
      <w:r>
        <w:rPr>
          <w:rFonts w:ascii="Microsoft YaHei" w:hAnsi="Microsoft YaHei" w:eastAsia="Microsoft YaHei"/>
          <w:sz w:val="21"/>
        </w:rPr>
        <w:t>项目对应：collect_input_manifest 会记录输入文件 sha256。</w:t>
      </w:r>
    </w:p>
    <w:p>
      <w:r>
        <w:rPr>
          <w:rFonts w:ascii="Microsoft YaHei" w:hAnsi="Microsoft YaHei" w:eastAsia="Microsoft YaHei"/>
          <w:sz w:val="21"/>
        </w:rPr>
        <w:t>你可以这样回答：记录输入 hash 可以判断两次 run 是否真的使用了相同输入。</w:t>
      </w:r>
    </w:p>
    <w:p>
      <w:r>
        <w:rPr>
          <w:rFonts w:ascii="Microsoft YaHei" w:hAnsi="Microsoft YaHei" w:eastAsia="Microsoft YaHei"/>
          <w:sz w:val="21"/>
        </w:rPr>
        <w:t>更专业一点：这对复现和 debug 非常关键。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cat runs/run_006/manifest.json</w:t>
      </w:r>
    </w:p>
    <w:p>
      <w:r>
        <w:rPr>
          <w:rFonts w:ascii="Microsoft YaHei" w:hAnsi="Microsoft YaHei" w:eastAsia="Microsoft YaHei"/>
          <w:sz w:val="21"/>
        </w:rPr>
        <w:t>常见误区：不要只看文件名判断输入是否一致。</w:t>
      </w:r>
    </w:p>
    <w:p>
      <w:pPr>
        <w:pStyle w:val="Heading2"/>
      </w:pPr>
      <w:r>
        <w:t>46. GitHub 对这个项目有什么作用？</w:t>
      </w:r>
    </w:p>
    <w:p>
      <w:r>
        <w:rPr>
          <w:rFonts w:ascii="Microsoft YaHei" w:hAnsi="Microsoft YaHei" w:eastAsia="Microsoft YaHei"/>
          <w:sz w:val="21"/>
        </w:rPr>
        <w:t>为什么会问：项目需要备份、展示和同步。</w:t>
      </w:r>
    </w:p>
    <w:p>
      <w:r>
        <w:rPr>
          <w:rFonts w:ascii="Microsoft YaHei" w:hAnsi="Microsoft YaHei" w:eastAsia="Microsoft YaHei"/>
          <w:sz w:val="21"/>
        </w:rPr>
        <w:t>小白解释：GitHub 是远程仓库，可以保存代码和文档。</w:t>
      </w:r>
    </w:p>
    <w:p>
      <w:r>
        <w:rPr>
          <w:rFonts w:ascii="Microsoft YaHei" w:hAnsi="Microsoft YaHei" w:eastAsia="Microsoft YaHei"/>
          <w:sz w:val="21"/>
        </w:rPr>
        <w:t xml:space="preserve">项目对应：项目已上传到 </w:t>
      </w:r>
      <w:r>
        <w:rPr>
          <w:rFonts w:ascii="Consolas" w:hAnsi="Consolas" w:eastAsia="Consolas"/>
          <w:color w:val="1F4E79"/>
          <w:sz w:val="20"/>
        </w:rPr>
        <w:t>osifj/mini-ic-flowops</w:t>
      </w:r>
      <w:r>
        <w:rPr>
          <w:rFonts w:ascii="Microsoft YaHei" w:hAnsi="Microsoft YaHei" w:eastAsia="Microsoft YaHei"/>
          <w:sz w:val="21"/>
        </w:rPr>
        <w:t>。</w:t>
      </w:r>
    </w:p>
    <w:p>
      <w:r>
        <w:rPr>
          <w:rFonts w:ascii="Microsoft YaHei" w:hAnsi="Microsoft YaHei" w:eastAsia="Microsoft YaHei"/>
          <w:sz w:val="21"/>
        </w:rPr>
        <w:t>你可以这样回答：GitHub 用于保存项目历史、下载代码、展示 README 和分享学习成果。</w:t>
      </w:r>
    </w:p>
    <w:p>
      <w:r>
        <w:rPr>
          <w:rFonts w:ascii="Microsoft YaHei" w:hAnsi="Microsoft YaHei" w:eastAsia="Microsoft YaHei"/>
          <w:sz w:val="21"/>
        </w:rPr>
        <w:t>更专业一点：真实团队通常用 Git 平台做代码评审、权限管理和 CI。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git remote -v</w:t>
        <w:br/>
        <w:t>git push</w:t>
      </w:r>
    </w:p>
    <w:p>
      <w:r>
        <w:rPr>
          <w:rFonts w:ascii="Microsoft YaHei" w:hAnsi="Microsoft YaHei" w:eastAsia="Microsoft YaHei"/>
          <w:sz w:val="21"/>
        </w:rPr>
        <w:t>常见误区：不要把 GitHub 当网盘，它的核心是版本管理。</w:t>
      </w:r>
    </w:p>
    <w:p>
      <w:r>
        <w:br w:type="page"/>
      </w:r>
    </w:p>
    <w:p>
      <w:pPr>
        <w:pStyle w:val="Heading1"/>
      </w:pPr>
      <w:r>
        <w:t>第 13 章：面试/实习问答 50 题 - AI 工具部署</w:t>
      </w:r>
    </w:p>
    <w:p>
      <w:r>
        <w:rPr>
          <w:rFonts w:ascii="Microsoft YaHei" w:hAnsi="Microsoft YaHei" w:eastAsia="Microsoft YaHei"/>
          <w:sz w:val="21"/>
        </w:rPr>
        <w:t>这一章不是让你死背答案，而是让你知道面试或实习沟通时，别人为什么会问这些问题、你该如何结合项目回答。每题都分成小白解释、项目对应、可直接回答的话术和常见误区。</w:t>
      </w:r>
    </w:p>
    <w:p>
      <w:pPr>
        <w:pStyle w:val="Heading2"/>
      </w:pPr>
      <w:r>
        <w:t>47. 岗位里的 AI 工具部署支持可能指什么？</w:t>
      </w:r>
    </w:p>
    <w:p>
      <w:r>
        <w:rPr>
          <w:rFonts w:ascii="Microsoft YaHei" w:hAnsi="Microsoft YaHei" w:eastAsia="Microsoft YaHei"/>
          <w:sz w:val="21"/>
        </w:rPr>
        <w:t>为什么会问：岗位截图提到了 AI 工具资源部署与应用支持。</w:t>
      </w:r>
    </w:p>
    <w:p>
      <w:r>
        <w:rPr>
          <w:rFonts w:ascii="Microsoft YaHei" w:hAnsi="Microsoft YaHei" w:eastAsia="Microsoft YaHei"/>
          <w:sz w:val="21"/>
        </w:rPr>
        <w:t>小白解释：它可能不是训练大模型，而是部署、配置、接入内部文档、支持用户使用。</w:t>
      </w:r>
    </w:p>
    <w:p>
      <w:r>
        <w:rPr>
          <w:rFonts w:ascii="Microsoft YaHei" w:hAnsi="Microsoft YaHei" w:eastAsia="Microsoft YaHei"/>
          <w:sz w:val="21"/>
        </w:rPr>
        <w:t xml:space="preserve">项目对应：本项目用 </w:t>
      </w:r>
      <w:r>
        <w:rPr>
          <w:rFonts w:ascii="Consolas" w:hAnsi="Consolas" w:eastAsia="Consolas"/>
          <w:color w:val="1F4E79"/>
          <w:sz w:val="20"/>
        </w:rPr>
        <w:t>flowctl ask</w:t>
      </w:r>
      <w:r>
        <w:rPr>
          <w:rFonts w:ascii="Microsoft YaHei" w:hAnsi="Microsoft YaHei" w:eastAsia="Microsoft YaHei"/>
          <w:sz w:val="21"/>
        </w:rPr>
        <w:t xml:space="preserve"> 模拟内部文档检索。</w:t>
      </w:r>
    </w:p>
    <w:p>
      <w:r>
        <w:rPr>
          <w:rFonts w:ascii="Microsoft YaHei" w:hAnsi="Microsoft YaHei" w:eastAsia="Microsoft YaHei"/>
          <w:sz w:val="21"/>
        </w:rPr>
        <w:t>你可以这样回答：我理解 AI 工具支持不只是聊天，还包括环境部署、权限控制、内部文档检索、日志摘要和使用支持。</w:t>
      </w:r>
    </w:p>
    <w:p>
      <w:r>
        <w:rPr>
          <w:rFonts w:ascii="Microsoft YaHei" w:hAnsi="Microsoft YaHei" w:eastAsia="Microsoft YaHei"/>
          <w:sz w:val="21"/>
        </w:rPr>
        <w:t>更专业一点：在 IC 公司里，数据安全和内网部署往往比模型炫不炫更重要。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flowctl ask "怎么看日志"</w:t>
      </w:r>
    </w:p>
    <w:p>
      <w:r>
        <w:rPr>
          <w:rFonts w:ascii="Microsoft YaHei" w:hAnsi="Microsoft YaHei" w:eastAsia="Microsoft YaHei"/>
          <w:sz w:val="21"/>
        </w:rPr>
        <w:t>常见误区：不要把 AI 工具部署简单理解成会用 ChatGPT。</w:t>
      </w:r>
    </w:p>
    <w:p>
      <w:pPr>
        <w:pStyle w:val="Heading2"/>
      </w:pPr>
      <w:r>
        <w:t>48. 为什么 AI 工具要考虑数据安全？</w:t>
      </w:r>
    </w:p>
    <w:p>
      <w:r>
        <w:rPr>
          <w:rFonts w:ascii="Microsoft YaHei" w:hAnsi="Microsoft YaHei" w:eastAsia="Microsoft YaHei"/>
          <w:sz w:val="21"/>
        </w:rPr>
        <w:t>为什么会问：IC 设计数据、PDK、测试数据可能是敏感资产。</w:t>
      </w:r>
    </w:p>
    <w:p>
      <w:r>
        <w:rPr>
          <w:rFonts w:ascii="Microsoft YaHei" w:hAnsi="Microsoft YaHei" w:eastAsia="Microsoft YaHei"/>
          <w:sz w:val="21"/>
        </w:rPr>
        <w:t>小白解释：不能随便把内部代码、日志、版图、测试数据发到外部服务。</w:t>
      </w:r>
    </w:p>
    <w:p>
      <w:r>
        <w:rPr>
          <w:rFonts w:ascii="Microsoft YaHei" w:hAnsi="Microsoft YaHei" w:eastAsia="Microsoft YaHei"/>
          <w:sz w:val="21"/>
        </w:rPr>
        <w:t>项目对应：</w:t>
      </w:r>
      <w:r>
        <w:rPr>
          <w:rFonts w:ascii="Consolas" w:hAnsi="Consolas" w:eastAsia="Consolas"/>
          <w:color w:val="1F4E79"/>
          <w:sz w:val="20"/>
        </w:rPr>
        <w:t>docs/ai_tool_deploy_notes.md</w:t>
      </w:r>
      <w:r>
        <w:rPr>
          <w:rFonts w:ascii="Microsoft YaHei" w:hAnsi="Microsoft YaHei" w:eastAsia="Microsoft YaHei"/>
          <w:sz w:val="21"/>
        </w:rPr>
        <w:t xml:space="preserve"> 强调数据来源、权限、脱敏。</w:t>
      </w:r>
    </w:p>
    <w:p>
      <w:r>
        <w:rPr>
          <w:rFonts w:ascii="Microsoft YaHei" w:hAnsi="Microsoft YaHei" w:eastAsia="Microsoft YaHei"/>
          <w:sz w:val="21"/>
        </w:rPr>
        <w:t>你可以这样回答：AI 工具部署要考虑数据是否能出网、谁能访问、日志是否脱敏、结果是否留痕。</w:t>
      </w:r>
    </w:p>
    <w:p>
      <w:r>
        <w:rPr>
          <w:rFonts w:ascii="Microsoft YaHei" w:hAnsi="Microsoft YaHei" w:eastAsia="Microsoft YaHei"/>
          <w:sz w:val="21"/>
        </w:rPr>
        <w:t>更专业一点：企业 AI 应用的第一原则是合规和安全。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cat docs/ai_tool_deploy_notes.md</w:t>
      </w:r>
    </w:p>
    <w:p>
      <w:r>
        <w:rPr>
          <w:rFonts w:ascii="Microsoft YaHei" w:hAnsi="Microsoft YaHei" w:eastAsia="Microsoft YaHei"/>
          <w:sz w:val="21"/>
        </w:rPr>
        <w:t>常见误区：不要把内部项目文件直接上传到不受控的外部 AI。</w:t>
      </w:r>
    </w:p>
    <w:p>
      <w:pPr>
        <w:pStyle w:val="Heading2"/>
      </w:pPr>
      <w:r>
        <w:t>49. `flowctl ask` 和真正的大模型有什么区别？</w:t>
      </w:r>
    </w:p>
    <w:p>
      <w:r>
        <w:rPr>
          <w:rFonts w:ascii="Microsoft YaHei" w:hAnsi="Microsoft YaHei" w:eastAsia="Microsoft YaHei"/>
          <w:sz w:val="21"/>
        </w:rPr>
        <w:t>为什么会问：这考你是否理解本项目的边界。</w:t>
      </w:r>
    </w:p>
    <w:p>
      <w:r>
        <w:rPr>
          <w:rFonts w:ascii="Microsoft YaHei" w:hAnsi="Microsoft YaHei" w:eastAsia="Microsoft YaHei"/>
          <w:sz w:val="21"/>
        </w:rPr>
        <w:t>小白解释：flowctl ask 是关键词检索，不是大模型推理。</w:t>
      </w:r>
    </w:p>
    <w:p>
      <w:r>
        <w:rPr>
          <w:rFonts w:ascii="Microsoft YaHei" w:hAnsi="Microsoft YaHei" w:eastAsia="Microsoft YaHei"/>
          <w:sz w:val="21"/>
        </w:rPr>
        <w:t>项目对应：它搜索 docs 里的 Markdown 文档并返回匹配结果。</w:t>
      </w:r>
    </w:p>
    <w:p>
      <w:r>
        <w:rPr>
          <w:rFonts w:ascii="Microsoft YaHei" w:hAnsi="Microsoft YaHei" w:eastAsia="Microsoft YaHei"/>
          <w:sz w:val="21"/>
        </w:rPr>
        <w:t>你可以这样回答：本项目用 flowctl ask 模拟内部知识库入口，重点是理解文档检索和工具入口，不是实现大模型。</w:t>
      </w:r>
    </w:p>
    <w:p>
      <w:r>
        <w:rPr>
          <w:rFonts w:ascii="Microsoft YaHei" w:hAnsi="Microsoft YaHei" w:eastAsia="Microsoft YaHei"/>
          <w:sz w:val="21"/>
        </w:rPr>
        <w:t>更专业一点：真实系统可以在检索基础上接入 RAG 或本地模型。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flowctl ask "IP QA 检查什么"</w:t>
      </w:r>
    </w:p>
    <w:p>
      <w:r>
        <w:rPr>
          <w:rFonts w:ascii="Microsoft YaHei" w:hAnsi="Microsoft YaHei" w:eastAsia="Microsoft YaHei"/>
          <w:sz w:val="21"/>
        </w:rPr>
        <w:t>常见误区：不要声称项目已经实现完整 AI 助手。</w:t>
      </w:r>
    </w:p>
    <w:p>
      <w:pPr>
        <w:pStyle w:val="Heading2"/>
      </w:pPr>
      <w:r>
        <w:t>50. 如果让你改进 AI 工具，你会怎么做？</w:t>
      </w:r>
    </w:p>
    <w:p>
      <w:r>
        <w:rPr>
          <w:rFonts w:ascii="Microsoft YaHei" w:hAnsi="Microsoft YaHei" w:eastAsia="Microsoft YaHei"/>
          <w:sz w:val="21"/>
        </w:rPr>
        <w:t>为什么会问：这考你是否能提出合理下一步。</w:t>
      </w:r>
    </w:p>
    <w:p>
      <w:r>
        <w:rPr>
          <w:rFonts w:ascii="Microsoft YaHei" w:hAnsi="Microsoft YaHei" w:eastAsia="Microsoft YaHei"/>
          <w:sz w:val="21"/>
        </w:rPr>
        <w:t>小白解释：先把文档整理好，再做检索、权限、日志和回答质量评估。</w:t>
      </w:r>
    </w:p>
    <w:p>
      <w:r>
        <w:rPr>
          <w:rFonts w:ascii="Microsoft YaHei" w:hAnsi="Microsoft YaHei" w:eastAsia="Microsoft YaHei"/>
          <w:sz w:val="21"/>
        </w:rPr>
        <w:t>项目对应：当前项目已有 docs 和 ask 入口。</w:t>
      </w:r>
    </w:p>
    <w:p>
      <w:r>
        <w:rPr>
          <w:rFonts w:ascii="Microsoft YaHei" w:hAnsi="Microsoft YaHei" w:eastAsia="Microsoft YaHei"/>
          <w:sz w:val="21"/>
        </w:rPr>
        <w:t>你可以这样回答：我会先扩充内部文档，建立索引，限制数据范围，记录查询日志，再考虑接入本地模型或 RAG。</w:t>
      </w:r>
    </w:p>
    <w:p>
      <w:r>
        <w:rPr>
          <w:rFonts w:ascii="Microsoft YaHei" w:hAnsi="Microsoft YaHei" w:eastAsia="Microsoft YaHei"/>
          <w:sz w:val="21"/>
        </w:rPr>
        <w:t>更专业一点：AI 工具要从可控小场景做起，而不是一开始追求复杂模型。</w:t>
      </w:r>
    </w:p>
    <w:p>
      <w:pPr>
        <w:spacing w:before="80" w:after="160"/>
        <w:ind w:left="283"/>
      </w:pPr>
      <w:r>
        <w:rPr>
          <w:rFonts w:ascii="Consolas" w:hAnsi="Consolas" w:eastAsia="Consolas"/>
          <w:sz w:val="18"/>
        </w:rPr>
        <w:t>flowctl ask "manifest 是什么"</w:t>
      </w:r>
    </w:p>
    <w:p>
      <w:r>
        <w:rPr>
          <w:rFonts w:ascii="Microsoft YaHei" w:hAnsi="Microsoft YaHei" w:eastAsia="Microsoft YaHei"/>
          <w:sz w:val="21"/>
        </w:rPr>
        <w:t>常见误区：不要一上来就说换最大模型，企业更关心安全、稳定和可维护。</w:t>
      </w:r>
    </w:p>
    <w:p>
      <w:r>
        <w:br w:type="page"/>
      </w:r>
    </w:p>
    <w:p>
      <w:pPr>
        <w:pStyle w:val="Heading1"/>
      </w:pPr>
      <w:r>
        <w:t>第 14 章：最终复习清单</w:t>
      </w:r>
    </w:p>
    <w:p>
      <w:r>
        <w:rPr>
          <w:rFonts w:ascii="Microsoft YaHei" w:hAnsi="Microsoft YaHei" w:eastAsia="Microsoft YaHei"/>
          <w:sz w:val="21"/>
        </w:rPr>
        <w:t>如果时间很紧，就按这张清单复习。每一项都要能自己说出来。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我知道项目入口是 bin/flowctl。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我知道 flowctl.py 是 Python 主程序。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我知道 testchip_flow.yaml 定义完整流程。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我知道 runs/run_xxx 保存每次运行结果。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我知道 flow.log 是第一优先级日志。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我知道 manifest.json 记录版本、工具、输入和步骤状态。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我知道 IP QA 检查 README、ip.yaml、RTL、SDC、版本、空文件和绝对路径。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我知道 Testchip 数据分析会统计良率和失败分布。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我能解释 Shell、Tcl、Python 的分工。</w:t>
      </w:r>
    </w:p>
    <w:p>
      <w:pPr>
        <w:pStyle w:val="ListBullet"/>
      </w:pPr>
      <w:r>
        <w:rPr>
          <w:rFonts w:ascii="Microsoft YaHei" w:hAnsi="Microsoft YaHei" w:eastAsia="Microsoft YaHei"/>
          <w:sz w:val="21"/>
        </w:rPr>
        <w:t>我能把这个项目用 1 分钟讲给导师听。</w:t>
      </w:r>
    </w:p>
    <w:p>
      <w:pPr>
        <w:pStyle w:val="Heading2"/>
      </w:pPr>
      <w:r>
        <w:t>1 分钟项目介绍模板</w:t>
      </w:r>
    </w:p>
    <w:p>
      <w:r>
        <w:rPr>
          <w:rFonts w:ascii="Microsoft YaHei" w:hAnsi="Microsoft YaHei" w:eastAsia="Microsoft YaHei"/>
          <w:sz w:val="21"/>
        </w:rPr>
        <w:t>我做了一个 mini IC flow 自动化训练项目。它用 Shell 做命令入口，用 YAML 配置 Reference Flow 和 Testchip Flow，用 Tcl 模拟 EDA 工具步骤，用 Python 做流程编排、IP QA、测试数据分析、报告生成和版本追踪。每次运行都会生成独立的 run 目录，里面有日志、metrics、reports 和 manifest，方便定位失败、比较结果和追溯输入。</w:t>
      </w:r>
    </w:p>
    <w:sectPr w:rsidR="00FC693F" w:rsidRPr="0006063C" w:rsidSect="00034616">
      <w:pgSz w:w="12240" w:h="15840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